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E559E5" w14:textId="77777777" w:rsidR="00801BE3" w:rsidRPr="005825E7" w:rsidRDefault="00000000">
      <w:pPr>
        <w:spacing w:after="40"/>
        <w:jc w:val="center"/>
        <w:rPr>
          <w:rFonts w:ascii="Times New Roman" w:hAnsi="Times New Roman" w:cs="Times New Roman"/>
        </w:rPr>
      </w:pPr>
      <w:r w:rsidRPr="005825E7">
        <w:rPr>
          <w:rFonts w:ascii="Times New Roman" w:hAnsi="Times New Roman" w:cs="Times New Roman"/>
          <w:b/>
          <w:sz w:val="36"/>
        </w:rPr>
        <w:t>DISEÑO DE BASE DE DATOS</w:t>
      </w:r>
    </w:p>
    <w:p w14:paraId="65B694C9" w14:textId="77777777" w:rsidR="00801BE3" w:rsidRPr="005825E7" w:rsidRDefault="00000000">
      <w:pPr>
        <w:pStyle w:val="Ttulo1"/>
        <w:spacing w:after="40"/>
        <w:rPr>
          <w:rFonts w:ascii="Times New Roman" w:hAnsi="Times New Roman" w:cs="Times New Roman"/>
          <w:color w:val="auto"/>
        </w:rPr>
      </w:pPr>
      <w:r w:rsidRPr="005825E7">
        <w:rPr>
          <w:rFonts w:ascii="Times New Roman" w:hAnsi="Times New Roman" w:cs="Times New Roman"/>
          <w:color w:val="auto"/>
        </w:rPr>
        <w:t>1. Objetivo y decisiones</w:t>
      </w:r>
    </w:p>
    <w:p w14:paraId="2876C0C2" w14:textId="1B237F8B" w:rsidR="0000233E" w:rsidRDefault="00000000" w:rsidP="0000233E">
      <w:pPr>
        <w:spacing w:after="40"/>
        <w:rPr>
          <w:rFonts w:ascii="Times New Roman" w:hAnsi="Times New Roman" w:cs="Times New Roman"/>
        </w:rPr>
      </w:pPr>
      <w:r w:rsidRPr="005825E7">
        <w:rPr>
          <w:rFonts w:ascii="Times New Roman" w:hAnsi="Times New Roman" w:cs="Times New Roman"/>
        </w:rPr>
        <w:t xml:space="preserve">La base de datos real </w:t>
      </w:r>
      <w:proofErr w:type="spellStart"/>
      <w:r w:rsidRPr="005825E7">
        <w:rPr>
          <w:rFonts w:ascii="Times New Roman" w:hAnsi="Times New Roman" w:cs="Times New Roman"/>
        </w:rPr>
        <w:t>ContentAI</w:t>
      </w:r>
      <w:proofErr w:type="spellEnd"/>
      <w:r w:rsidRPr="005825E7">
        <w:rPr>
          <w:rFonts w:ascii="Times New Roman" w:hAnsi="Times New Roman" w:cs="Times New Roman"/>
        </w:rPr>
        <w:t xml:space="preserve">-PYME </w:t>
      </w:r>
      <w:proofErr w:type="spellStart"/>
      <w:r w:rsidR="005825E7">
        <w:rPr>
          <w:rFonts w:ascii="Times New Roman" w:hAnsi="Times New Roman" w:cs="Times New Roman"/>
        </w:rPr>
        <w:t>tiene</w:t>
      </w:r>
      <w:proofErr w:type="spellEnd"/>
      <w:r w:rsidRPr="005825E7">
        <w:rPr>
          <w:rFonts w:ascii="Times New Roman" w:hAnsi="Times New Roman" w:cs="Times New Roman"/>
        </w:rPr>
        <w:t xml:space="preserve"> 13 tablas para perfiles de PYMES, identidad de marca, público objetivo, catálogo, campañas, solicitudes, versiones, evaluación y auditoría. El esquema usa BIGINT UNSIGNED AUTO_INCREMENT, </w:t>
      </w:r>
      <w:proofErr w:type="spellStart"/>
      <w:r w:rsidRPr="005825E7">
        <w:rPr>
          <w:rFonts w:ascii="Times New Roman" w:hAnsi="Times New Roman" w:cs="Times New Roman"/>
        </w:rPr>
        <w:t>timestamps</w:t>
      </w:r>
      <w:proofErr w:type="spellEnd"/>
      <w:r w:rsidRPr="005825E7">
        <w:rPr>
          <w:rFonts w:ascii="Times New Roman" w:hAnsi="Times New Roman" w:cs="Times New Roman"/>
        </w:rPr>
        <w:t>, claves foráneas e índices; puede integrarse con Laravel/</w:t>
      </w:r>
      <w:proofErr w:type="spellStart"/>
      <w:r w:rsidRPr="005825E7">
        <w:rPr>
          <w:rFonts w:ascii="Times New Roman" w:hAnsi="Times New Roman" w:cs="Times New Roman"/>
        </w:rPr>
        <w:t>Eloquent</w:t>
      </w:r>
      <w:proofErr w:type="spellEnd"/>
      <w:r w:rsidRPr="005825E7">
        <w:rPr>
          <w:rFonts w:ascii="Times New Roman" w:hAnsi="Times New Roman" w:cs="Times New Roman"/>
        </w:rPr>
        <w:t>.</w:t>
      </w:r>
    </w:p>
    <w:p w14:paraId="6ECD8EDE" w14:textId="77777777" w:rsidR="00801BE3" w:rsidRPr="005825E7" w:rsidRDefault="00000000" w:rsidP="0000233E">
      <w:pPr>
        <w:pStyle w:val="Ttulo1"/>
        <w:spacing w:after="40"/>
        <w:rPr>
          <w:rFonts w:ascii="Times New Roman" w:hAnsi="Times New Roman" w:cs="Times New Roman"/>
          <w:color w:val="auto"/>
        </w:rPr>
      </w:pPr>
      <w:r w:rsidRPr="005825E7">
        <w:rPr>
          <w:rFonts w:ascii="Times New Roman" w:hAnsi="Times New Roman" w:cs="Times New Roman"/>
          <w:color w:val="auto"/>
        </w:rPr>
        <w:t>2. Diccionario de datos por tabla</w:t>
      </w:r>
    </w:p>
    <w:p w14:paraId="5EEEC3EC" w14:textId="77777777" w:rsidR="009347C2" w:rsidRPr="005825E7" w:rsidRDefault="00000000">
      <w:pPr>
        <w:pStyle w:val="Ttulo2"/>
        <w:rPr>
          <w:rFonts w:ascii="Times New Roman" w:hAnsi="Times New Roman" w:cs="Times New Roman"/>
          <w:color w:val="auto"/>
        </w:rPr>
      </w:pPr>
      <w:r w:rsidRPr="005825E7">
        <w:rPr>
          <w:rFonts w:ascii="Times New Roman" w:hAnsi="Times New Roman" w:cs="Times New Roman"/>
          <w:color w:val="auto"/>
        </w:rPr>
        <w:t>2.1. roles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148"/>
        <w:gridCol w:w="1188"/>
        <w:gridCol w:w="1132"/>
        <w:gridCol w:w="1074"/>
        <w:gridCol w:w="1129"/>
        <w:gridCol w:w="1749"/>
        <w:gridCol w:w="1210"/>
      </w:tblGrid>
      <w:tr w:rsidR="009347C2" w:rsidRPr="005825E7" w14:paraId="595A2DAE" w14:textId="77777777">
        <w:trPr>
          <w:jc w:val="center"/>
        </w:trPr>
        <w:tc>
          <w:tcPr>
            <w:tcW w:w="1234" w:type="dxa"/>
            <w:shd w:val="clear" w:color="auto" w:fill="15233B"/>
          </w:tcPr>
          <w:p w14:paraId="08DF1685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b/>
                <w:sz w:val="14"/>
              </w:rPr>
              <w:t>Campo</w:t>
            </w:r>
          </w:p>
        </w:tc>
        <w:tc>
          <w:tcPr>
            <w:tcW w:w="1234" w:type="dxa"/>
            <w:shd w:val="clear" w:color="auto" w:fill="15233B"/>
          </w:tcPr>
          <w:p w14:paraId="716FA15D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b/>
                <w:sz w:val="14"/>
              </w:rPr>
              <w:t>Tipo</w:t>
            </w:r>
          </w:p>
        </w:tc>
        <w:tc>
          <w:tcPr>
            <w:tcW w:w="1234" w:type="dxa"/>
            <w:shd w:val="clear" w:color="auto" w:fill="15233B"/>
          </w:tcPr>
          <w:p w14:paraId="628E5DB3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b/>
                <w:sz w:val="14"/>
              </w:rPr>
              <w:t>Longitud</w:t>
            </w:r>
          </w:p>
        </w:tc>
        <w:tc>
          <w:tcPr>
            <w:tcW w:w="1234" w:type="dxa"/>
            <w:shd w:val="clear" w:color="auto" w:fill="15233B"/>
          </w:tcPr>
          <w:p w14:paraId="0AAD920B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b/>
                <w:sz w:val="14"/>
              </w:rPr>
              <w:t>Nulo</w:t>
            </w:r>
          </w:p>
        </w:tc>
        <w:tc>
          <w:tcPr>
            <w:tcW w:w="1234" w:type="dxa"/>
            <w:shd w:val="clear" w:color="auto" w:fill="15233B"/>
          </w:tcPr>
          <w:p w14:paraId="3FC866B2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b/>
                <w:sz w:val="14"/>
              </w:rPr>
              <w:t>Clave</w:t>
            </w:r>
          </w:p>
        </w:tc>
        <w:tc>
          <w:tcPr>
            <w:tcW w:w="1234" w:type="dxa"/>
            <w:shd w:val="clear" w:color="auto" w:fill="15233B"/>
          </w:tcPr>
          <w:p w14:paraId="06188512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b/>
                <w:sz w:val="14"/>
              </w:rPr>
              <w:t>Defecto</w:t>
            </w:r>
          </w:p>
        </w:tc>
        <w:tc>
          <w:tcPr>
            <w:tcW w:w="1234" w:type="dxa"/>
            <w:shd w:val="clear" w:color="auto" w:fill="15233B"/>
          </w:tcPr>
          <w:p w14:paraId="75B5C52C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b/>
                <w:sz w:val="14"/>
              </w:rPr>
              <w:t>Descripción</w:t>
            </w:r>
          </w:p>
        </w:tc>
      </w:tr>
      <w:tr w:rsidR="009347C2" w:rsidRPr="005825E7" w14:paraId="6C69DAB2" w14:textId="77777777">
        <w:trPr>
          <w:jc w:val="center"/>
        </w:trPr>
        <w:tc>
          <w:tcPr>
            <w:tcW w:w="1234" w:type="dxa"/>
            <w:vAlign w:val="center"/>
          </w:tcPr>
          <w:p w14:paraId="7397606C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id</w:t>
            </w:r>
          </w:p>
        </w:tc>
        <w:tc>
          <w:tcPr>
            <w:tcW w:w="1234" w:type="dxa"/>
            <w:vAlign w:val="center"/>
          </w:tcPr>
          <w:p w14:paraId="115B04E0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BIGINT UNSIGNED</w:t>
            </w:r>
          </w:p>
        </w:tc>
        <w:tc>
          <w:tcPr>
            <w:tcW w:w="1234" w:type="dxa"/>
            <w:vAlign w:val="center"/>
          </w:tcPr>
          <w:p w14:paraId="6BD6BFBE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—</w:t>
            </w:r>
          </w:p>
        </w:tc>
        <w:tc>
          <w:tcPr>
            <w:tcW w:w="1234" w:type="dxa"/>
            <w:vAlign w:val="center"/>
          </w:tcPr>
          <w:p w14:paraId="2886C8F9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No</w:t>
            </w:r>
          </w:p>
        </w:tc>
        <w:tc>
          <w:tcPr>
            <w:tcW w:w="1234" w:type="dxa"/>
            <w:vAlign w:val="center"/>
          </w:tcPr>
          <w:p w14:paraId="55D8B021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PK</w:t>
            </w:r>
          </w:p>
        </w:tc>
        <w:tc>
          <w:tcPr>
            <w:tcW w:w="1234" w:type="dxa"/>
            <w:vAlign w:val="center"/>
          </w:tcPr>
          <w:p w14:paraId="74E9BA40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AUTO_INCREMENT</w:t>
            </w:r>
          </w:p>
        </w:tc>
        <w:tc>
          <w:tcPr>
            <w:tcW w:w="1234" w:type="dxa"/>
            <w:vAlign w:val="center"/>
          </w:tcPr>
          <w:p w14:paraId="459B2867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Identificador único del registro.</w:t>
            </w:r>
          </w:p>
        </w:tc>
      </w:tr>
      <w:tr w:rsidR="009347C2" w:rsidRPr="005825E7" w14:paraId="20D22976" w14:textId="77777777">
        <w:trPr>
          <w:jc w:val="center"/>
        </w:trPr>
        <w:tc>
          <w:tcPr>
            <w:tcW w:w="1234" w:type="dxa"/>
            <w:vAlign w:val="center"/>
          </w:tcPr>
          <w:p w14:paraId="33F7D25B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slug</w:t>
            </w:r>
          </w:p>
        </w:tc>
        <w:tc>
          <w:tcPr>
            <w:tcW w:w="1234" w:type="dxa"/>
            <w:vAlign w:val="center"/>
          </w:tcPr>
          <w:p w14:paraId="454DB1EB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VARCHAR</w:t>
            </w:r>
          </w:p>
        </w:tc>
        <w:tc>
          <w:tcPr>
            <w:tcW w:w="1234" w:type="dxa"/>
            <w:vAlign w:val="center"/>
          </w:tcPr>
          <w:p w14:paraId="50AF5B70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50</w:t>
            </w:r>
          </w:p>
        </w:tc>
        <w:tc>
          <w:tcPr>
            <w:tcW w:w="1234" w:type="dxa"/>
            <w:vAlign w:val="center"/>
          </w:tcPr>
          <w:p w14:paraId="7253B412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No</w:t>
            </w:r>
          </w:p>
        </w:tc>
        <w:tc>
          <w:tcPr>
            <w:tcW w:w="1234" w:type="dxa"/>
            <w:vAlign w:val="center"/>
          </w:tcPr>
          <w:p w14:paraId="10301552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UNIQUE</w:t>
            </w:r>
          </w:p>
        </w:tc>
        <w:tc>
          <w:tcPr>
            <w:tcW w:w="1234" w:type="dxa"/>
            <w:vAlign w:val="center"/>
          </w:tcPr>
          <w:p w14:paraId="1FAEAB28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—</w:t>
            </w:r>
          </w:p>
        </w:tc>
        <w:tc>
          <w:tcPr>
            <w:tcW w:w="1234" w:type="dxa"/>
            <w:vAlign w:val="center"/>
          </w:tcPr>
          <w:p w14:paraId="0AE8D222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 xml:space="preserve">Identificador técnico: </w:t>
            </w:r>
            <w:proofErr w:type="spellStart"/>
            <w:r w:rsidRPr="005825E7">
              <w:rPr>
                <w:rFonts w:ascii="Times New Roman" w:hAnsi="Times New Roman" w:cs="Times New Roman"/>
                <w:sz w:val="14"/>
              </w:rPr>
              <w:t>admin</w:t>
            </w:r>
            <w:proofErr w:type="spellEnd"/>
            <w:r w:rsidRPr="005825E7">
              <w:rPr>
                <w:rFonts w:ascii="Times New Roman" w:hAnsi="Times New Roman" w:cs="Times New Roman"/>
                <w:sz w:val="14"/>
              </w:rPr>
              <w:t xml:space="preserve">, </w:t>
            </w:r>
            <w:proofErr w:type="spellStart"/>
            <w:r w:rsidRPr="005825E7">
              <w:rPr>
                <w:rFonts w:ascii="Times New Roman" w:hAnsi="Times New Roman" w:cs="Times New Roman"/>
                <w:sz w:val="14"/>
              </w:rPr>
              <w:t>pyme_</w:t>
            </w:r>
            <w:proofErr w:type="gramStart"/>
            <w:r w:rsidRPr="005825E7">
              <w:rPr>
                <w:rFonts w:ascii="Times New Roman" w:hAnsi="Times New Roman" w:cs="Times New Roman"/>
                <w:sz w:val="14"/>
              </w:rPr>
              <w:t>manager</w:t>
            </w:r>
            <w:proofErr w:type="spellEnd"/>
            <w:proofErr w:type="gramEnd"/>
            <w:r w:rsidRPr="005825E7">
              <w:rPr>
                <w:rFonts w:ascii="Times New Roman" w:hAnsi="Times New Roman" w:cs="Times New Roman"/>
                <w:sz w:val="14"/>
              </w:rPr>
              <w:t xml:space="preserve">, </w:t>
            </w:r>
            <w:proofErr w:type="spellStart"/>
            <w:r w:rsidRPr="005825E7">
              <w:rPr>
                <w:rFonts w:ascii="Times New Roman" w:hAnsi="Times New Roman" w:cs="Times New Roman"/>
                <w:sz w:val="14"/>
              </w:rPr>
              <w:t>content_creator</w:t>
            </w:r>
            <w:proofErr w:type="spellEnd"/>
            <w:r w:rsidRPr="005825E7">
              <w:rPr>
                <w:rFonts w:ascii="Times New Roman" w:hAnsi="Times New Roman" w:cs="Times New Roman"/>
                <w:sz w:val="14"/>
              </w:rPr>
              <w:t xml:space="preserve">, </w:t>
            </w:r>
            <w:proofErr w:type="spellStart"/>
            <w:r w:rsidRPr="005825E7">
              <w:rPr>
                <w:rFonts w:ascii="Times New Roman" w:hAnsi="Times New Roman" w:cs="Times New Roman"/>
                <w:sz w:val="14"/>
              </w:rPr>
              <w:t>evaluator</w:t>
            </w:r>
            <w:proofErr w:type="spellEnd"/>
          </w:p>
        </w:tc>
      </w:tr>
      <w:tr w:rsidR="009347C2" w:rsidRPr="005825E7" w14:paraId="139E3C86" w14:textId="77777777">
        <w:trPr>
          <w:jc w:val="center"/>
        </w:trPr>
        <w:tc>
          <w:tcPr>
            <w:tcW w:w="1234" w:type="dxa"/>
            <w:vAlign w:val="center"/>
          </w:tcPr>
          <w:p w14:paraId="398D55CE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5825E7">
              <w:rPr>
                <w:rFonts w:ascii="Times New Roman" w:hAnsi="Times New Roman" w:cs="Times New Roman"/>
                <w:sz w:val="14"/>
              </w:rPr>
              <w:t>name</w:t>
            </w:r>
            <w:proofErr w:type="spellEnd"/>
          </w:p>
        </w:tc>
        <w:tc>
          <w:tcPr>
            <w:tcW w:w="1234" w:type="dxa"/>
            <w:vAlign w:val="center"/>
          </w:tcPr>
          <w:p w14:paraId="7E2193AD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VARCHAR</w:t>
            </w:r>
          </w:p>
        </w:tc>
        <w:tc>
          <w:tcPr>
            <w:tcW w:w="1234" w:type="dxa"/>
            <w:vAlign w:val="center"/>
          </w:tcPr>
          <w:p w14:paraId="692B5DDD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100</w:t>
            </w:r>
          </w:p>
        </w:tc>
        <w:tc>
          <w:tcPr>
            <w:tcW w:w="1234" w:type="dxa"/>
            <w:vAlign w:val="center"/>
          </w:tcPr>
          <w:p w14:paraId="3FBCD79A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No</w:t>
            </w:r>
          </w:p>
        </w:tc>
        <w:tc>
          <w:tcPr>
            <w:tcW w:w="1234" w:type="dxa"/>
            <w:vAlign w:val="center"/>
          </w:tcPr>
          <w:p w14:paraId="4AA81380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—</w:t>
            </w:r>
          </w:p>
        </w:tc>
        <w:tc>
          <w:tcPr>
            <w:tcW w:w="1234" w:type="dxa"/>
            <w:vAlign w:val="center"/>
          </w:tcPr>
          <w:p w14:paraId="2D00E633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—</w:t>
            </w:r>
          </w:p>
        </w:tc>
        <w:tc>
          <w:tcPr>
            <w:tcW w:w="1234" w:type="dxa"/>
            <w:vAlign w:val="center"/>
          </w:tcPr>
          <w:p w14:paraId="168BFE0F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Nombre visible del rol</w:t>
            </w:r>
          </w:p>
        </w:tc>
      </w:tr>
      <w:tr w:rsidR="009347C2" w:rsidRPr="005825E7" w14:paraId="56B0EFF9" w14:textId="77777777">
        <w:trPr>
          <w:jc w:val="center"/>
        </w:trPr>
        <w:tc>
          <w:tcPr>
            <w:tcW w:w="1234" w:type="dxa"/>
            <w:vAlign w:val="center"/>
          </w:tcPr>
          <w:p w14:paraId="3884A790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5825E7">
              <w:rPr>
                <w:rFonts w:ascii="Times New Roman" w:hAnsi="Times New Roman" w:cs="Times New Roman"/>
                <w:sz w:val="14"/>
              </w:rPr>
              <w:t>description</w:t>
            </w:r>
            <w:proofErr w:type="spellEnd"/>
          </w:p>
        </w:tc>
        <w:tc>
          <w:tcPr>
            <w:tcW w:w="1234" w:type="dxa"/>
            <w:vAlign w:val="center"/>
          </w:tcPr>
          <w:p w14:paraId="541D12B5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VARCHAR</w:t>
            </w:r>
          </w:p>
        </w:tc>
        <w:tc>
          <w:tcPr>
            <w:tcW w:w="1234" w:type="dxa"/>
            <w:vAlign w:val="center"/>
          </w:tcPr>
          <w:p w14:paraId="7A6389F5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255</w:t>
            </w:r>
          </w:p>
        </w:tc>
        <w:tc>
          <w:tcPr>
            <w:tcW w:w="1234" w:type="dxa"/>
            <w:vAlign w:val="center"/>
          </w:tcPr>
          <w:p w14:paraId="57B084E6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Sí</w:t>
            </w:r>
          </w:p>
        </w:tc>
        <w:tc>
          <w:tcPr>
            <w:tcW w:w="1234" w:type="dxa"/>
            <w:vAlign w:val="center"/>
          </w:tcPr>
          <w:p w14:paraId="29E74000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—</w:t>
            </w:r>
          </w:p>
        </w:tc>
        <w:tc>
          <w:tcPr>
            <w:tcW w:w="1234" w:type="dxa"/>
            <w:vAlign w:val="center"/>
          </w:tcPr>
          <w:p w14:paraId="278F0EAD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—</w:t>
            </w:r>
          </w:p>
        </w:tc>
        <w:tc>
          <w:tcPr>
            <w:tcW w:w="1234" w:type="dxa"/>
            <w:vAlign w:val="center"/>
          </w:tcPr>
          <w:p w14:paraId="3632D20C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Alcance de permisos del rol en la plataforma</w:t>
            </w:r>
          </w:p>
        </w:tc>
      </w:tr>
      <w:tr w:rsidR="009347C2" w:rsidRPr="005825E7" w14:paraId="2A44E259" w14:textId="77777777">
        <w:trPr>
          <w:jc w:val="center"/>
        </w:trPr>
        <w:tc>
          <w:tcPr>
            <w:tcW w:w="1234" w:type="dxa"/>
            <w:vAlign w:val="center"/>
          </w:tcPr>
          <w:p w14:paraId="5CF30696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5825E7">
              <w:rPr>
                <w:rFonts w:ascii="Times New Roman" w:hAnsi="Times New Roman" w:cs="Times New Roman"/>
                <w:sz w:val="14"/>
              </w:rPr>
              <w:t>created_at</w:t>
            </w:r>
            <w:proofErr w:type="spellEnd"/>
          </w:p>
        </w:tc>
        <w:tc>
          <w:tcPr>
            <w:tcW w:w="1234" w:type="dxa"/>
            <w:vAlign w:val="center"/>
          </w:tcPr>
          <w:p w14:paraId="72508E3E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TIMESTAMP</w:t>
            </w:r>
          </w:p>
        </w:tc>
        <w:tc>
          <w:tcPr>
            <w:tcW w:w="1234" w:type="dxa"/>
            <w:vAlign w:val="center"/>
          </w:tcPr>
          <w:p w14:paraId="176DD3FE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—</w:t>
            </w:r>
          </w:p>
        </w:tc>
        <w:tc>
          <w:tcPr>
            <w:tcW w:w="1234" w:type="dxa"/>
            <w:vAlign w:val="center"/>
          </w:tcPr>
          <w:p w14:paraId="6B6A674D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Sí</w:t>
            </w:r>
          </w:p>
        </w:tc>
        <w:tc>
          <w:tcPr>
            <w:tcW w:w="1234" w:type="dxa"/>
            <w:vAlign w:val="center"/>
          </w:tcPr>
          <w:p w14:paraId="6C09DF5E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—</w:t>
            </w:r>
          </w:p>
        </w:tc>
        <w:tc>
          <w:tcPr>
            <w:tcW w:w="1234" w:type="dxa"/>
            <w:vAlign w:val="center"/>
          </w:tcPr>
          <w:p w14:paraId="51CB16A7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CURRENT_TIMESTAMP</w:t>
            </w:r>
          </w:p>
        </w:tc>
        <w:tc>
          <w:tcPr>
            <w:tcW w:w="1234" w:type="dxa"/>
            <w:vAlign w:val="center"/>
          </w:tcPr>
          <w:p w14:paraId="7730E818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Fecha y hora de creación del registro.</w:t>
            </w:r>
          </w:p>
        </w:tc>
      </w:tr>
      <w:tr w:rsidR="009347C2" w:rsidRPr="005825E7" w14:paraId="52D49838" w14:textId="77777777">
        <w:trPr>
          <w:jc w:val="center"/>
        </w:trPr>
        <w:tc>
          <w:tcPr>
            <w:tcW w:w="1234" w:type="dxa"/>
            <w:vAlign w:val="center"/>
          </w:tcPr>
          <w:p w14:paraId="2FAC2D1A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5825E7">
              <w:rPr>
                <w:rFonts w:ascii="Times New Roman" w:hAnsi="Times New Roman" w:cs="Times New Roman"/>
                <w:sz w:val="14"/>
              </w:rPr>
              <w:t>updated_at</w:t>
            </w:r>
            <w:proofErr w:type="spellEnd"/>
          </w:p>
        </w:tc>
        <w:tc>
          <w:tcPr>
            <w:tcW w:w="1234" w:type="dxa"/>
            <w:vAlign w:val="center"/>
          </w:tcPr>
          <w:p w14:paraId="7B4AFDD5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TIMESTAMP</w:t>
            </w:r>
          </w:p>
        </w:tc>
        <w:tc>
          <w:tcPr>
            <w:tcW w:w="1234" w:type="dxa"/>
            <w:vAlign w:val="center"/>
          </w:tcPr>
          <w:p w14:paraId="06F8C7D9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—</w:t>
            </w:r>
          </w:p>
        </w:tc>
        <w:tc>
          <w:tcPr>
            <w:tcW w:w="1234" w:type="dxa"/>
            <w:vAlign w:val="center"/>
          </w:tcPr>
          <w:p w14:paraId="11177FDD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Sí</w:t>
            </w:r>
          </w:p>
        </w:tc>
        <w:tc>
          <w:tcPr>
            <w:tcW w:w="1234" w:type="dxa"/>
            <w:vAlign w:val="center"/>
          </w:tcPr>
          <w:p w14:paraId="4D910552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—</w:t>
            </w:r>
          </w:p>
        </w:tc>
        <w:tc>
          <w:tcPr>
            <w:tcW w:w="1234" w:type="dxa"/>
            <w:vAlign w:val="center"/>
          </w:tcPr>
          <w:p w14:paraId="4F85F1EE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CURRENT_TIMESTAMP</w:t>
            </w:r>
          </w:p>
        </w:tc>
        <w:tc>
          <w:tcPr>
            <w:tcW w:w="1234" w:type="dxa"/>
            <w:vAlign w:val="center"/>
          </w:tcPr>
          <w:p w14:paraId="609F1AD0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Fecha y hora de última modificación.</w:t>
            </w:r>
          </w:p>
        </w:tc>
      </w:tr>
    </w:tbl>
    <w:p w14:paraId="001F83DC" w14:textId="77777777" w:rsidR="009347C2" w:rsidRPr="005825E7" w:rsidRDefault="00000000">
      <w:pPr>
        <w:pStyle w:val="Ttulo2"/>
        <w:rPr>
          <w:rFonts w:ascii="Times New Roman" w:hAnsi="Times New Roman" w:cs="Times New Roman"/>
          <w:color w:val="auto"/>
        </w:rPr>
      </w:pPr>
      <w:r w:rsidRPr="005825E7">
        <w:rPr>
          <w:rFonts w:ascii="Times New Roman" w:hAnsi="Times New Roman" w:cs="Times New Roman"/>
          <w:color w:val="auto"/>
        </w:rPr>
        <w:t xml:space="preserve">2.2. </w:t>
      </w:r>
      <w:proofErr w:type="spellStart"/>
      <w:r w:rsidRPr="005825E7">
        <w:rPr>
          <w:rFonts w:ascii="Times New Roman" w:hAnsi="Times New Roman" w:cs="Times New Roman"/>
          <w:color w:val="auto"/>
        </w:rPr>
        <w:t>users</w:t>
      </w:r>
      <w:proofErr w:type="spellEnd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227"/>
        <w:gridCol w:w="1183"/>
        <w:gridCol w:w="1121"/>
        <w:gridCol w:w="1056"/>
        <w:gridCol w:w="1117"/>
        <w:gridCol w:w="1749"/>
        <w:gridCol w:w="1177"/>
      </w:tblGrid>
      <w:tr w:rsidR="009347C2" w:rsidRPr="005825E7" w14:paraId="67D37FCF" w14:textId="77777777">
        <w:trPr>
          <w:jc w:val="center"/>
        </w:trPr>
        <w:tc>
          <w:tcPr>
            <w:tcW w:w="1234" w:type="dxa"/>
            <w:shd w:val="clear" w:color="auto" w:fill="15233B"/>
          </w:tcPr>
          <w:p w14:paraId="5412416C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b/>
                <w:sz w:val="14"/>
              </w:rPr>
              <w:t>Campo</w:t>
            </w:r>
          </w:p>
        </w:tc>
        <w:tc>
          <w:tcPr>
            <w:tcW w:w="1234" w:type="dxa"/>
            <w:shd w:val="clear" w:color="auto" w:fill="15233B"/>
          </w:tcPr>
          <w:p w14:paraId="5B64B668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b/>
                <w:sz w:val="14"/>
              </w:rPr>
              <w:t>Tipo</w:t>
            </w:r>
          </w:p>
        </w:tc>
        <w:tc>
          <w:tcPr>
            <w:tcW w:w="1234" w:type="dxa"/>
            <w:shd w:val="clear" w:color="auto" w:fill="15233B"/>
          </w:tcPr>
          <w:p w14:paraId="41B6AAC5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b/>
                <w:sz w:val="14"/>
              </w:rPr>
              <w:t>Longitud</w:t>
            </w:r>
          </w:p>
        </w:tc>
        <w:tc>
          <w:tcPr>
            <w:tcW w:w="1234" w:type="dxa"/>
            <w:shd w:val="clear" w:color="auto" w:fill="15233B"/>
          </w:tcPr>
          <w:p w14:paraId="17C20C21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b/>
                <w:sz w:val="14"/>
              </w:rPr>
              <w:t>Nulo</w:t>
            </w:r>
          </w:p>
        </w:tc>
        <w:tc>
          <w:tcPr>
            <w:tcW w:w="1234" w:type="dxa"/>
            <w:shd w:val="clear" w:color="auto" w:fill="15233B"/>
          </w:tcPr>
          <w:p w14:paraId="0A58092F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b/>
                <w:sz w:val="14"/>
              </w:rPr>
              <w:t>Clave</w:t>
            </w:r>
          </w:p>
        </w:tc>
        <w:tc>
          <w:tcPr>
            <w:tcW w:w="1234" w:type="dxa"/>
            <w:shd w:val="clear" w:color="auto" w:fill="15233B"/>
          </w:tcPr>
          <w:p w14:paraId="6E651694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b/>
                <w:sz w:val="14"/>
              </w:rPr>
              <w:t>Defecto</w:t>
            </w:r>
          </w:p>
        </w:tc>
        <w:tc>
          <w:tcPr>
            <w:tcW w:w="1234" w:type="dxa"/>
            <w:shd w:val="clear" w:color="auto" w:fill="15233B"/>
          </w:tcPr>
          <w:p w14:paraId="3720290C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b/>
                <w:sz w:val="14"/>
              </w:rPr>
              <w:t>Descripción</w:t>
            </w:r>
          </w:p>
        </w:tc>
      </w:tr>
      <w:tr w:rsidR="009347C2" w:rsidRPr="005825E7" w14:paraId="521AE63A" w14:textId="77777777">
        <w:trPr>
          <w:jc w:val="center"/>
        </w:trPr>
        <w:tc>
          <w:tcPr>
            <w:tcW w:w="1234" w:type="dxa"/>
            <w:vAlign w:val="center"/>
          </w:tcPr>
          <w:p w14:paraId="37DB08DC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id</w:t>
            </w:r>
          </w:p>
        </w:tc>
        <w:tc>
          <w:tcPr>
            <w:tcW w:w="1234" w:type="dxa"/>
            <w:vAlign w:val="center"/>
          </w:tcPr>
          <w:p w14:paraId="68EF9F89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BIGINT UNSIGNED</w:t>
            </w:r>
          </w:p>
        </w:tc>
        <w:tc>
          <w:tcPr>
            <w:tcW w:w="1234" w:type="dxa"/>
            <w:vAlign w:val="center"/>
          </w:tcPr>
          <w:p w14:paraId="4BC82CC6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—</w:t>
            </w:r>
          </w:p>
        </w:tc>
        <w:tc>
          <w:tcPr>
            <w:tcW w:w="1234" w:type="dxa"/>
            <w:vAlign w:val="center"/>
          </w:tcPr>
          <w:p w14:paraId="596A983F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No</w:t>
            </w:r>
          </w:p>
        </w:tc>
        <w:tc>
          <w:tcPr>
            <w:tcW w:w="1234" w:type="dxa"/>
            <w:vAlign w:val="center"/>
          </w:tcPr>
          <w:p w14:paraId="695F8D70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PK</w:t>
            </w:r>
          </w:p>
        </w:tc>
        <w:tc>
          <w:tcPr>
            <w:tcW w:w="1234" w:type="dxa"/>
            <w:vAlign w:val="center"/>
          </w:tcPr>
          <w:p w14:paraId="11C1F8C0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AUTO_INCREMENT</w:t>
            </w:r>
          </w:p>
        </w:tc>
        <w:tc>
          <w:tcPr>
            <w:tcW w:w="1234" w:type="dxa"/>
            <w:vAlign w:val="center"/>
          </w:tcPr>
          <w:p w14:paraId="5970A947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Identificador único del registro.</w:t>
            </w:r>
          </w:p>
        </w:tc>
      </w:tr>
      <w:tr w:rsidR="009347C2" w:rsidRPr="005825E7" w14:paraId="024F5597" w14:textId="77777777">
        <w:trPr>
          <w:jc w:val="center"/>
        </w:trPr>
        <w:tc>
          <w:tcPr>
            <w:tcW w:w="1234" w:type="dxa"/>
            <w:vAlign w:val="center"/>
          </w:tcPr>
          <w:p w14:paraId="6CFF2C50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5825E7">
              <w:rPr>
                <w:rFonts w:ascii="Times New Roman" w:hAnsi="Times New Roman" w:cs="Times New Roman"/>
                <w:sz w:val="14"/>
              </w:rPr>
              <w:t>role_id</w:t>
            </w:r>
            <w:proofErr w:type="spellEnd"/>
          </w:p>
        </w:tc>
        <w:tc>
          <w:tcPr>
            <w:tcW w:w="1234" w:type="dxa"/>
            <w:vAlign w:val="center"/>
          </w:tcPr>
          <w:p w14:paraId="1453F2D3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BIGINT UNSIGNED</w:t>
            </w:r>
          </w:p>
        </w:tc>
        <w:tc>
          <w:tcPr>
            <w:tcW w:w="1234" w:type="dxa"/>
            <w:vAlign w:val="center"/>
          </w:tcPr>
          <w:p w14:paraId="73974292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—</w:t>
            </w:r>
          </w:p>
        </w:tc>
        <w:tc>
          <w:tcPr>
            <w:tcW w:w="1234" w:type="dxa"/>
            <w:vAlign w:val="center"/>
          </w:tcPr>
          <w:p w14:paraId="0CE1C48B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No</w:t>
            </w:r>
          </w:p>
        </w:tc>
        <w:tc>
          <w:tcPr>
            <w:tcW w:w="1234" w:type="dxa"/>
            <w:vAlign w:val="center"/>
          </w:tcPr>
          <w:p w14:paraId="4C3DB261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 xml:space="preserve">FK → </w:t>
            </w:r>
            <w:proofErr w:type="spellStart"/>
            <w:r w:rsidRPr="005825E7">
              <w:rPr>
                <w:rFonts w:ascii="Times New Roman" w:hAnsi="Times New Roman" w:cs="Times New Roman"/>
                <w:sz w:val="14"/>
              </w:rPr>
              <w:t>roles.id</w:t>
            </w:r>
            <w:proofErr w:type="spellEnd"/>
          </w:p>
        </w:tc>
        <w:tc>
          <w:tcPr>
            <w:tcW w:w="1234" w:type="dxa"/>
            <w:vAlign w:val="center"/>
          </w:tcPr>
          <w:p w14:paraId="75F121AE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—</w:t>
            </w:r>
          </w:p>
        </w:tc>
        <w:tc>
          <w:tcPr>
            <w:tcW w:w="1234" w:type="dxa"/>
            <w:vAlign w:val="center"/>
          </w:tcPr>
          <w:p w14:paraId="3EA60660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Identificador de relación con otra entidad.</w:t>
            </w:r>
          </w:p>
        </w:tc>
      </w:tr>
      <w:tr w:rsidR="009347C2" w:rsidRPr="005825E7" w14:paraId="29943A53" w14:textId="77777777">
        <w:trPr>
          <w:jc w:val="center"/>
        </w:trPr>
        <w:tc>
          <w:tcPr>
            <w:tcW w:w="1234" w:type="dxa"/>
            <w:vAlign w:val="center"/>
          </w:tcPr>
          <w:p w14:paraId="3893249F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5825E7">
              <w:rPr>
                <w:rFonts w:ascii="Times New Roman" w:hAnsi="Times New Roman" w:cs="Times New Roman"/>
                <w:sz w:val="14"/>
              </w:rPr>
              <w:t>name</w:t>
            </w:r>
            <w:proofErr w:type="spellEnd"/>
          </w:p>
        </w:tc>
        <w:tc>
          <w:tcPr>
            <w:tcW w:w="1234" w:type="dxa"/>
            <w:vAlign w:val="center"/>
          </w:tcPr>
          <w:p w14:paraId="7FF0CC64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VARCHAR</w:t>
            </w:r>
          </w:p>
        </w:tc>
        <w:tc>
          <w:tcPr>
            <w:tcW w:w="1234" w:type="dxa"/>
            <w:vAlign w:val="center"/>
          </w:tcPr>
          <w:p w14:paraId="53DE06FF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150</w:t>
            </w:r>
          </w:p>
        </w:tc>
        <w:tc>
          <w:tcPr>
            <w:tcW w:w="1234" w:type="dxa"/>
            <w:vAlign w:val="center"/>
          </w:tcPr>
          <w:p w14:paraId="07BF496B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No</w:t>
            </w:r>
          </w:p>
        </w:tc>
        <w:tc>
          <w:tcPr>
            <w:tcW w:w="1234" w:type="dxa"/>
            <w:vAlign w:val="center"/>
          </w:tcPr>
          <w:p w14:paraId="50704D1C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—</w:t>
            </w:r>
          </w:p>
        </w:tc>
        <w:tc>
          <w:tcPr>
            <w:tcW w:w="1234" w:type="dxa"/>
            <w:vAlign w:val="center"/>
          </w:tcPr>
          <w:p w14:paraId="7F4B10B2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—</w:t>
            </w:r>
          </w:p>
        </w:tc>
        <w:tc>
          <w:tcPr>
            <w:tcW w:w="1234" w:type="dxa"/>
            <w:vAlign w:val="center"/>
          </w:tcPr>
          <w:p w14:paraId="7DCC8195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 xml:space="preserve">Almacena </w:t>
            </w:r>
            <w:proofErr w:type="spellStart"/>
            <w:r w:rsidRPr="005825E7">
              <w:rPr>
                <w:rFonts w:ascii="Times New Roman" w:hAnsi="Times New Roman" w:cs="Times New Roman"/>
                <w:sz w:val="14"/>
              </w:rPr>
              <w:t>name</w:t>
            </w:r>
            <w:proofErr w:type="spellEnd"/>
            <w:r w:rsidRPr="005825E7">
              <w:rPr>
                <w:rFonts w:ascii="Times New Roman" w:hAnsi="Times New Roman" w:cs="Times New Roman"/>
                <w:sz w:val="14"/>
              </w:rPr>
              <w:t xml:space="preserve"> del registro.</w:t>
            </w:r>
          </w:p>
        </w:tc>
      </w:tr>
      <w:tr w:rsidR="009347C2" w:rsidRPr="005825E7" w14:paraId="4605E79E" w14:textId="77777777">
        <w:trPr>
          <w:jc w:val="center"/>
        </w:trPr>
        <w:tc>
          <w:tcPr>
            <w:tcW w:w="1234" w:type="dxa"/>
            <w:vAlign w:val="center"/>
          </w:tcPr>
          <w:p w14:paraId="368E4C1C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email</w:t>
            </w:r>
          </w:p>
        </w:tc>
        <w:tc>
          <w:tcPr>
            <w:tcW w:w="1234" w:type="dxa"/>
            <w:vAlign w:val="center"/>
          </w:tcPr>
          <w:p w14:paraId="0C0A8C5E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VARCHAR</w:t>
            </w:r>
          </w:p>
        </w:tc>
        <w:tc>
          <w:tcPr>
            <w:tcW w:w="1234" w:type="dxa"/>
            <w:vAlign w:val="center"/>
          </w:tcPr>
          <w:p w14:paraId="0BB79C7D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150</w:t>
            </w:r>
          </w:p>
        </w:tc>
        <w:tc>
          <w:tcPr>
            <w:tcW w:w="1234" w:type="dxa"/>
            <w:vAlign w:val="center"/>
          </w:tcPr>
          <w:p w14:paraId="1DFB0C94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No</w:t>
            </w:r>
          </w:p>
        </w:tc>
        <w:tc>
          <w:tcPr>
            <w:tcW w:w="1234" w:type="dxa"/>
            <w:vAlign w:val="center"/>
          </w:tcPr>
          <w:p w14:paraId="431E40D7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UNIQUE</w:t>
            </w:r>
          </w:p>
        </w:tc>
        <w:tc>
          <w:tcPr>
            <w:tcW w:w="1234" w:type="dxa"/>
            <w:vAlign w:val="center"/>
          </w:tcPr>
          <w:p w14:paraId="7AAA3EFC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—</w:t>
            </w:r>
          </w:p>
        </w:tc>
        <w:tc>
          <w:tcPr>
            <w:tcW w:w="1234" w:type="dxa"/>
            <w:vAlign w:val="center"/>
          </w:tcPr>
          <w:p w14:paraId="703F434E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Almacena email del registro.</w:t>
            </w:r>
          </w:p>
        </w:tc>
      </w:tr>
      <w:tr w:rsidR="009347C2" w:rsidRPr="005825E7" w14:paraId="23A53943" w14:textId="77777777">
        <w:trPr>
          <w:jc w:val="center"/>
        </w:trPr>
        <w:tc>
          <w:tcPr>
            <w:tcW w:w="1234" w:type="dxa"/>
            <w:vAlign w:val="center"/>
          </w:tcPr>
          <w:p w14:paraId="6B9381F8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5825E7">
              <w:rPr>
                <w:rFonts w:ascii="Times New Roman" w:hAnsi="Times New Roman" w:cs="Times New Roman"/>
                <w:sz w:val="14"/>
              </w:rPr>
              <w:t>password</w:t>
            </w:r>
            <w:proofErr w:type="spellEnd"/>
          </w:p>
        </w:tc>
        <w:tc>
          <w:tcPr>
            <w:tcW w:w="1234" w:type="dxa"/>
            <w:vAlign w:val="center"/>
          </w:tcPr>
          <w:p w14:paraId="14EE04AD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VARCHAR</w:t>
            </w:r>
          </w:p>
        </w:tc>
        <w:tc>
          <w:tcPr>
            <w:tcW w:w="1234" w:type="dxa"/>
            <w:vAlign w:val="center"/>
          </w:tcPr>
          <w:p w14:paraId="0A3624D0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255</w:t>
            </w:r>
          </w:p>
        </w:tc>
        <w:tc>
          <w:tcPr>
            <w:tcW w:w="1234" w:type="dxa"/>
            <w:vAlign w:val="center"/>
          </w:tcPr>
          <w:p w14:paraId="5A2EE95F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No</w:t>
            </w:r>
          </w:p>
        </w:tc>
        <w:tc>
          <w:tcPr>
            <w:tcW w:w="1234" w:type="dxa"/>
            <w:vAlign w:val="center"/>
          </w:tcPr>
          <w:p w14:paraId="54BBC8FD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—</w:t>
            </w:r>
          </w:p>
        </w:tc>
        <w:tc>
          <w:tcPr>
            <w:tcW w:w="1234" w:type="dxa"/>
            <w:vAlign w:val="center"/>
          </w:tcPr>
          <w:p w14:paraId="431A65D4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—</w:t>
            </w:r>
          </w:p>
        </w:tc>
        <w:tc>
          <w:tcPr>
            <w:tcW w:w="1234" w:type="dxa"/>
            <w:vAlign w:val="center"/>
          </w:tcPr>
          <w:p w14:paraId="66C160A3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 xml:space="preserve">Hash </w:t>
            </w:r>
            <w:proofErr w:type="spellStart"/>
            <w:r w:rsidRPr="005825E7">
              <w:rPr>
                <w:rFonts w:ascii="Times New Roman" w:hAnsi="Times New Roman" w:cs="Times New Roman"/>
                <w:sz w:val="14"/>
              </w:rPr>
              <w:t>bcrypt</w:t>
            </w:r>
            <w:proofErr w:type="spellEnd"/>
            <w:r w:rsidRPr="005825E7">
              <w:rPr>
                <w:rFonts w:ascii="Times New Roman" w:hAnsi="Times New Roman" w:cs="Times New Roman"/>
                <w:sz w:val="14"/>
              </w:rPr>
              <w:t>/argon2 gestionado por Laravel Auth</w:t>
            </w:r>
          </w:p>
        </w:tc>
      </w:tr>
      <w:tr w:rsidR="009347C2" w:rsidRPr="005825E7" w14:paraId="17E8451B" w14:textId="77777777">
        <w:trPr>
          <w:jc w:val="center"/>
        </w:trPr>
        <w:tc>
          <w:tcPr>
            <w:tcW w:w="1234" w:type="dxa"/>
            <w:vAlign w:val="center"/>
          </w:tcPr>
          <w:p w14:paraId="14929656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5825E7">
              <w:rPr>
                <w:rFonts w:ascii="Times New Roman" w:hAnsi="Times New Roman" w:cs="Times New Roman"/>
                <w:sz w:val="14"/>
              </w:rPr>
              <w:t>is_active</w:t>
            </w:r>
            <w:proofErr w:type="spellEnd"/>
          </w:p>
        </w:tc>
        <w:tc>
          <w:tcPr>
            <w:tcW w:w="1234" w:type="dxa"/>
            <w:vAlign w:val="center"/>
          </w:tcPr>
          <w:p w14:paraId="569E104C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TINYINT</w:t>
            </w:r>
          </w:p>
        </w:tc>
        <w:tc>
          <w:tcPr>
            <w:tcW w:w="1234" w:type="dxa"/>
            <w:vAlign w:val="center"/>
          </w:tcPr>
          <w:p w14:paraId="08E41026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1</w:t>
            </w:r>
          </w:p>
        </w:tc>
        <w:tc>
          <w:tcPr>
            <w:tcW w:w="1234" w:type="dxa"/>
            <w:vAlign w:val="center"/>
          </w:tcPr>
          <w:p w14:paraId="304C41CB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No</w:t>
            </w:r>
          </w:p>
        </w:tc>
        <w:tc>
          <w:tcPr>
            <w:tcW w:w="1234" w:type="dxa"/>
            <w:vAlign w:val="center"/>
          </w:tcPr>
          <w:p w14:paraId="7884E73A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—</w:t>
            </w:r>
          </w:p>
        </w:tc>
        <w:tc>
          <w:tcPr>
            <w:tcW w:w="1234" w:type="dxa"/>
            <w:vAlign w:val="center"/>
          </w:tcPr>
          <w:p w14:paraId="1DA79E26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1</w:t>
            </w:r>
          </w:p>
        </w:tc>
        <w:tc>
          <w:tcPr>
            <w:tcW w:w="1234" w:type="dxa"/>
            <w:vAlign w:val="center"/>
          </w:tcPr>
          <w:p w14:paraId="426AD7DE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 xml:space="preserve">Almacena </w:t>
            </w:r>
            <w:proofErr w:type="spellStart"/>
            <w:r w:rsidRPr="005825E7">
              <w:rPr>
                <w:rFonts w:ascii="Times New Roman" w:hAnsi="Times New Roman" w:cs="Times New Roman"/>
                <w:sz w:val="14"/>
              </w:rPr>
              <w:t>is</w:t>
            </w:r>
            <w:proofErr w:type="spellEnd"/>
            <w:r w:rsidRPr="005825E7">
              <w:rPr>
                <w:rFonts w:ascii="Times New Roman" w:hAnsi="Times New Roman" w:cs="Times New Roman"/>
                <w:sz w:val="14"/>
              </w:rPr>
              <w:t xml:space="preserve"> active del registro.</w:t>
            </w:r>
          </w:p>
        </w:tc>
      </w:tr>
      <w:tr w:rsidR="009347C2" w:rsidRPr="005825E7" w14:paraId="4DE5271B" w14:textId="77777777">
        <w:trPr>
          <w:jc w:val="center"/>
        </w:trPr>
        <w:tc>
          <w:tcPr>
            <w:tcW w:w="1234" w:type="dxa"/>
            <w:vAlign w:val="center"/>
          </w:tcPr>
          <w:p w14:paraId="44AFCE09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5825E7">
              <w:rPr>
                <w:rFonts w:ascii="Times New Roman" w:hAnsi="Times New Roman" w:cs="Times New Roman"/>
                <w:sz w:val="14"/>
              </w:rPr>
              <w:t>email_verified_at</w:t>
            </w:r>
            <w:proofErr w:type="spellEnd"/>
          </w:p>
        </w:tc>
        <w:tc>
          <w:tcPr>
            <w:tcW w:w="1234" w:type="dxa"/>
            <w:vAlign w:val="center"/>
          </w:tcPr>
          <w:p w14:paraId="27801613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TIMESTAMP</w:t>
            </w:r>
          </w:p>
        </w:tc>
        <w:tc>
          <w:tcPr>
            <w:tcW w:w="1234" w:type="dxa"/>
            <w:vAlign w:val="center"/>
          </w:tcPr>
          <w:p w14:paraId="77DB9278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—</w:t>
            </w:r>
          </w:p>
        </w:tc>
        <w:tc>
          <w:tcPr>
            <w:tcW w:w="1234" w:type="dxa"/>
            <w:vAlign w:val="center"/>
          </w:tcPr>
          <w:p w14:paraId="3D8EEEF2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Sí</w:t>
            </w:r>
          </w:p>
        </w:tc>
        <w:tc>
          <w:tcPr>
            <w:tcW w:w="1234" w:type="dxa"/>
            <w:vAlign w:val="center"/>
          </w:tcPr>
          <w:p w14:paraId="2F717C60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—</w:t>
            </w:r>
          </w:p>
        </w:tc>
        <w:tc>
          <w:tcPr>
            <w:tcW w:w="1234" w:type="dxa"/>
            <w:vAlign w:val="center"/>
          </w:tcPr>
          <w:p w14:paraId="2FBD4D23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NULL</w:t>
            </w:r>
          </w:p>
        </w:tc>
        <w:tc>
          <w:tcPr>
            <w:tcW w:w="1234" w:type="dxa"/>
            <w:vAlign w:val="center"/>
          </w:tcPr>
          <w:p w14:paraId="0C44FE87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 xml:space="preserve">Almacena email </w:t>
            </w:r>
            <w:proofErr w:type="spellStart"/>
            <w:r w:rsidRPr="005825E7">
              <w:rPr>
                <w:rFonts w:ascii="Times New Roman" w:hAnsi="Times New Roman" w:cs="Times New Roman"/>
                <w:sz w:val="14"/>
              </w:rPr>
              <w:t>verified</w:t>
            </w:r>
            <w:proofErr w:type="spellEnd"/>
            <w:r w:rsidRPr="005825E7">
              <w:rPr>
                <w:rFonts w:ascii="Times New Roman" w:hAnsi="Times New Roman" w:cs="Times New Roman"/>
                <w:sz w:val="14"/>
              </w:rPr>
              <w:t xml:space="preserve"> at del registro.</w:t>
            </w:r>
          </w:p>
        </w:tc>
      </w:tr>
      <w:tr w:rsidR="009347C2" w:rsidRPr="005825E7" w14:paraId="3495E789" w14:textId="77777777">
        <w:trPr>
          <w:jc w:val="center"/>
        </w:trPr>
        <w:tc>
          <w:tcPr>
            <w:tcW w:w="1234" w:type="dxa"/>
            <w:vAlign w:val="center"/>
          </w:tcPr>
          <w:p w14:paraId="6B1A1B23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5825E7">
              <w:rPr>
                <w:rFonts w:ascii="Times New Roman" w:hAnsi="Times New Roman" w:cs="Times New Roman"/>
                <w:sz w:val="14"/>
              </w:rPr>
              <w:t>remember_token</w:t>
            </w:r>
            <w:proofErr w:type="spellEnd"/>
          </w:p>
        </w:tc>
        <w:tc>
          <w:tcPr>
            <w:tcW w:w="1234" w:type="dxa"/>
            <w:vAlign w:val="center"/>
          </w:tcPr>
          <w:p w14:paraId="638FEFDE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VARCHAR</w:t>
            </w:r>
          </w:p>
        </w:tc>
        <w:tc>
          <w:tcPr>
            <w:tcW w:w="1234" w:type="dxa"/>
            <w:vAlign w:val="center"/>
          </w:tcPr>
          <w:p w14:paraId="23F2160E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100</w:t>
            </w:r>
          </w:p>
        </w:tc>
        <w:tc>
          <w:tcPr>
            <w:tcW w:w="1234" w:type="dxa"/>
            <w:vAlign w:val="center"/>
          </w:tcPr>
          <w:p w14:paraId="1944DAF9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Sí</w:t>
            </w:r>
          </w:p>
        </w:tc>
        <w:tc>
          <w:tcPr>
            <w:tcW w:w="1234" w:type="dxa"/>
            <w:vAlign w:val="center"/>
          </w:tcPr>
          <w:p w14:paraId="01914BAB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—</w:t>
            </w:r>
          </w:p>
        </w:tc>
        <w:tc>
          <w:tcPr>
            <w:tcW w:w="1234" w:type="dxa"/>
            <w:vAlign w:val="center"/>
          </w:tcPr>
          <w:p w14:paraId="3E107DFE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NULL</w:t>
            </w:r>
          </w:p>
        </w:tc>
        <w:tc>
          <w:tcPr>
            <w:tcW w:w="1234" w:type="dxa"/>
            <w:vAlign w:val="center"/>
          </w:tcPr>
          <w:p w14:paraId="19BE4CD3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 xml:space="preserve">Almacena </w:t>
            </w:r>
            <w:proofErr w:type="spellStart"/>
            <w:r w:rsidRPr="005825E7">
              <w:rPr>
                <w:rFonts w:ascii="Times New Roman" w:hAnsi="Times New Roman" w:cs="Times New Roman"/>
                <w:sz w:val="14"/>
              </w:rPr>
              <w:t>remember</w:t>
            </w:r>
            <w:proofErr w:type="spellEnd"/>
            <w:r w:rsidRPr="005825E7">
              <w:rPr>
                <w:rFonts w:ascii="Times New Roman" w:hAnsi="Times New Roman" w:cs="Times New Roman"/>
                <w:sz w:val="14"/>
              </w:rPr>
              <w:t xml:space="preserve"> token del registro.</w:t>
            </w:r>
          </w:p>
        </w:tc>
      </w:tr>
      <w:tr w:rsidR="009347C2" w:rsidRPr="005825E7" w14:paraId="3237639E" w14:textId="77777777">
        <w:trPr>
          <w:jc w:val="center"/>
        </w:trPr>
        <w:tc>
          <w:tcPr>
            <w:tcW w:w="1234" w:type="dxa"/>
            <w:vAlign w:val="center"/>
          </w:tcPr>
          <w:p w14:paraId="75E0450A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5825E7">
              <w:rPr>
                <w:rFonts w:ascii="Times New Roman" w:hAnsi="Times New Roman" w:cs="Times New Roman"/>
                <w:sz w:val="14"/>
              </w:rPr>
              <w:t>created_at</w:t>
            </w:r>
            <w:proofErr w:type="spellEnd"/>
          </w:p>
        </w:tc>
        <w:tc>
          <w:tcPr>
            <w:tcW w:w="1234" w:type="dxa"/>
            <w:vAlign w:val="center"/>
          </w:tcPr>
          <w:p w14:paraId="37C57B68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TIMESTAMP</w:t>
            </w:r>
          </w:p>
        </w:tc>
        <w:tc>
          <w:tcPr>
            <w:tcW w:w="1234" w:type="dxa"/>
            <w:vAlign w:val="center"/>
          </w:tcPr>
          <w:p w14:paraId="2E1C187A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—</w:t>
            </w:r>
          </w:p>
        </w:tc>
        <w:tc>
          <w:tcPr>
            <w:tcW w:w="1234" w:type="dxa"/>
            <w:vAlign w:val="center"/>
          </w:tcPr>
          <w:p w14:paraId="06E3D60B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Sí</w:t>
            </w:r>
          </w:p>
        </w:tc>
        <w:tc>
          <w:tcPr>
            <w:tcW w:w="1234" w:type="dxa"/>
            <w:vAlign w:val="center"/>
          </w:tcPr>
          <w:p w14:paraId="6D970FAD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—</w:t>
            </w:r>
          </w:p>
        </w:tc>
        <w:tc>
          <w:tcPr>
            <w:tcW w:w="1234" w:type="dxa"/>
            <w:vAlign w:val="center"/>
          </w:tcPr>
          <w:p w14:paraId="57415C14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CURRENT_TIMESTAMP</w:t>
            </w:r>
          </w:p>
        </w:tc>
        <w:tc>
          <w:tcPr>
            <w:tcW w:w="1234" w:type="dxa"/>
            <w:vAlign w:val="center"/>
          </w:tcPr>
          <w:p w14:paraId="01764B67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Fecha y hora de creación del registro.</w:t>
            </w:r>
          </w:p>
        </w:tc>
      </w:tr>
      <w:tr w:rsidR="009347C2" w:rsidRPr="005825E7" w14:paraId="3CBC2259" w14:textId="77777777">
        <w:trPr>
          <w:jc w:val="center"/>
        </w:trPr>
        <w:tc>
          <w:tcPr>
            <w:tcW w:w="1234" w:type="dxa"/>
            <w:vAlign w:val="center"/>
          </w:tcPr>
          <w:p w14:paraId="11F57CE5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5825E7">
              <w:rPr>
                <w:rFonts w:ascii="Times New Roman" w:hAnsi="Times New Roman" w:cs="Times New Roman"/>
                <w:sz w:val="14"/>
              </w:rPr>
              <w:t>updated_at</w:t>
            </w:r>
            <w:proofErr w:type="spellEnd"/>
          </w:p>
        </w:tc>
        <w:tc>
          <w:tcPr>
            <w:tcW w:w="1234" w:type="dxa"/>
            <w:vAlign w:val="center"/>
          </w:tcPr>
          <w:p w14:paraId="11C509AA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TIMESTAMP</w:t>
            </w:r>
          </w:p>
        </w:tc>
        <w:tc>
          <w:tcPr>
            <w:tcW w:w="1234" w:type="dxa"/>
            <w:vAlign w:val="center"/>
          </w:tcPr>
          <w:p w14:paraId="4F107DE2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—</w:t>
            </w:r>
          </w:p>
        </w:tc>
        <w:tc>
          <w:tcPr>
            <w:tcW w:w="1234" w:type="dxa"/>
            <w:vAlign w:val="center"/>
          </w:tcPr>
          <w:p w14:paraId="46BA355C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Sí</w:t>
            </w:r>
          </w:p>
        </w:tc>
        <w:tc>
          <w:tcPr>
            <w:tcW w:w="1234" w:type="dxa"/>
            <w:vAlign w:val="center"/>
          </w:tcPr>
          <w:p w14:paraId="709DDBF1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—</w:t>
            </w:r>
          </w:p>
        </w:tc>
        <w:tc>
          <w:tcPr>
            <w:tcW w:w="1234" w:type="dxa"/>
            <w:vAlign w:val="center"/>
          </w:tcPr>
          <w:p w14:paraId="730B9E5D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CURRENT_TIMESTAMP</w:t>
            </w:r>
          </w:p>
        </w:tc>
        <w:tc>
          <w:tcPr>
            <w:tcW w:w="1234" w:type="dxa"/>
            <w:vAlign w:val="center"/>
          </w:tcPr>
          <w:p w14:paraId="1FC752B1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Fecha y hora de última modificación.</w:t>
            </w:r>
          </w:p>
        </w:tc>
      </w:tr>
    </w:tbl>
    <w:p w14:paraId="48EF3283" w14:textId="77777777" w:rsidR="009347C2" w:rsidRPr="005825E7" w:rsidRDefault="00000000">
      <w:pPr>
        <w:pStyle w:val="Ttulo2"/>
        <w:rPr>
          <w:rFonts w:ascii="Times New Roman" w:hAnsi="Times New Roman" w:cs="Times New Roman"/>
          <w:color w:val="auto"/>
        </w:rPr>
      </w:pPr>
      <w:r w:rsidRPr="005825E7">
        <w:rPr>
          <w:rFonts w:ascii="Times New Roman" w:hAnsi="Times New Roman" w:cs="Times New Roman"/>
          <w:color w:val="auto"/>
        </w:rPr>
        <w:t xml:space="preserve">2.3. </w:t>
      </w:r>
      <w:proofErr w:type="spellStart"/>
      <w:r w:rsidRPr="005825E7">
        <w:rPr>
          <w:rFonts w:ascii="Times New Roman" w:hAnsi="Times New Roman" w:cs="Times New Roman"/>
          <w:color w:val="auto"/>
        </w:rPr>
        <w:t>companies</w:t>
      </w:r>
      <w:proofErr w:type="spellEnd"/>
    </w:p>
    <w:tbl>
      <w:tblPr>
        <w:tblStyle w:val="Tablaconcuadrcula"/>
        <w:tblW w:w="8866" w:type="dxa"/>
        <w:jc w:val="center"/>
        <w:tblLook w:val="04A0" w:firstRow="1" w:lastRow="0" w:firstColumn="1" w:lastColumn="0" w:noHBand="0" w:noVBand="1"/>
      </w:tblPr>
      <w:tblGrid>
        <w:gridCol w:w="1384"/>
        <w:gridCol w:w="1169"/>
        <w:gridCol w:w="1088"/>
        <w:gridCol w:w="1005"/>
        <w:gridCol w:w="1050"/>
        <w:gridCol w:w="1749"/>
        <w:gridCol w:w="1421"/>
      </w:tblGrid>
      <w:tr w:rsidR="009347C2" w:rsidRPr="005825E7" w14:paraId="439645B4" w14:textId="77777777" w:rsidTr="009E23DE">
        <w:trPr>
          <w:jc w:val="center"/>
        </w:trPr>
        <w:tc>
          <w:tcPr>
            <w:tcW w:w="1384" w:type="dxa"/>
            <w:shd w:val="clear" w:color="auto" w:fill="15233B"/>
          </w:tcPr>
          <w:p w14:paraId="1B719938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b/>
                <w:sz w:val="14"/>
              </w:rPr>
              <w:t>Campo</w:t>
            </w:r>
          </w:p>
        </w:tc>
        <w:tc>
          <w:tcPr>
            <w:tcW w:w="1169" w:type="dxa"/>
            <w:shd w:val="clear" w:color="auto" w:fill="15233B"/>
          </w:tcPr>
          <w:p w14:paraId="700FB3B6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b/>
                <w:sz w:val="14"/>
              </w:rPr>
              <w:t>Tipo</w:t>
            </w:r>
          </w:p>
        </w:tc>
        <w:tc>
          <w:tcPr>
            <w:tcW w:w="1088" w:type="dxa"/>
            <w:shd w:val="clear" w:color="auto" w:fill="15233B"/>
          </w:tcPr>
          <w:p w14:paraId="256E3A11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b/>
                <w:sz w:val="14"/>
              </w:rPr>
              <w:t>Longitud</w:t>
            </w:r>
          </w:p>
        </w:tc>
        <w:tc>
          <w:tcPr>
            <w:tcW w:w="1005" w:type="dxa"/>
            <w:shd w:val="clear" w:color="auto" w:fill="15233B"/>
          </w:tcPr>
          <w:p w14:paraId="10B655DA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b/>
                <w:sz w:val="14"/>
              </w:rPr>
              <w:t>Nulo</w:t>
            </w:r>
          </w:p>
        </w:tc>
        <w:tc>
          <w:tcPr>
            <w:tcW w:w="1050" w:type="dxa"/>
            <w:shd w:val="clear" w:color="auto" w:fill="15233B"/>
          </w:tcPr>
          <w:p w14:paraId="3E083E19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b/>
                <w:sz w:val="14"/>
              </w:rPr>
              <w:t>Clave</w:t>
            </w:r>
          </w:p>
        </w:tc>
        <w:tc>
          <w:tcPr>
            <w:tcW w:w="1749" w:type="dxa"/>
            <w:shd w:val="clear" w:color="auto" w:fill="15233B"/>
          </w:tcPr>
          <w:p w14:paraId="5D431DDF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b/>
                <w:sz w:val="14"/>
              </w:rPr>
              <w:t>Defecto</w:t>
            </w:r>
          </w:p>
        </w:tc>
        <w:tc>
          <w:tcPr>
            <w:tcW w:w="1421" w:type="dxa"/>
            <w:shd w:val="clear" w:color="auto" w:fill="15233B"/>
          </w:tcPr>
          <w:p w14:paraId="72DDD737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b/>
                <w:sz w:val="14"/>
              </w:rPr>
              <w:t>Descripción</w:t>
            </w:r>
          </w:p>
        </w:tc>
      </w:tr>
      <w:tr w:rsidR="009347C2" w:rsidRPr="005825E7" w14:paraId="1AB25249" w14:textId="77777777" w:rsidTr="009E23DE">
        <w:trPr>
          <w:jc w:val="center"/>
        </w:trPr>
        <w:tc>
          <w:tcPr>
            <w:tcW w:w="1384" w:type="dxa"/>
            <w:vAlign w:val="center"/>
          </w:tcPr>
          <w:p w14:paraId="76FCD371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id</w:t>
            </w:r>
          </w:p>
        </w:tc>
        <w:tc>
          <w:tcPr>
            <w:tcW w:w="1169" w:type="dxa"/>
            <w:vAlign w:val="center"/>
          </w:tcPr>
          <w:p w14:paraId="5C489A13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BIGINT UNSIGNED</w:t>
            </w:r>
          </w:p>
        </w:tc>
        <w:tc>
          <w:tcPr>
            <w:tcW w:w="1088" w:type="dxa"/>
            <w:vAlign w:val="center"/>
          </w:tcPr>
          <w:p w14:paraId="684BA6D6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—</w:t>
            </w:r>
          </w:p>
        </w:tc>
        <w:tc>
          <w:tcPr>
            <w:tcW w:w="1005" w:type="dxa"/>
            <w:vAlign w:val="center"/>
          </w:tcPr>
          <w:p w14:paraId="394C5B13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No</w:t>
            </w:r>
          </w:p>
        </w:tc>
        <w:tc>
          <w:tcPr>
            <w:tcW w:w="1050" w:type="dxa"/>
            <w:vAlign w:val="center"/>
          </w:tcPr>
          <w:p w14:paraId="414EC0FE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PK</w:t>
            </w:r>
          </w:p>
        </w:tc>
        <w:tc>
          <w:tcPr>
            <w:tcW w:w="1749" w:type="dxa"/>
            <w:vAlign w:val="center"/>
          </w:tcPr>
          <w:p w14:paraId="054EA8FE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AUTO_INCREMENT</w:t>
            </w:r>
          </w:p>
        </w:tc>
        <w:tc>
          <w:tcPr>
            <w:tcW w:w="1421" w:type="dxa"/>
            <w:vAlign w:val="center"/>
          </w:tcPr>
          <w:p w14:paraId="35B5CE26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Identificador único del registro.</w:t>
            </w:r>
          </w:p>
        </w:tc>
      </w:tr>
      <w:tr w:rsidR="009347C2" w:rsidRPr="005825E7" w14:paraId="259660A4" w14:textId="77777777" w:rsidTr="009E23DE">
        <w:trPr>
          <w:jc w:val="center"/>
        </w:trPr>
        <w:tc>
          <w:tcPr>
            <w:tcW w:w="1384" w:type="dxa"/>
            <w:vAlign w:val="center"/>
          </w:tcPr>
          <w:p w14:paraId="460B8320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5825E7">
              <w:rPr>
                <w:rFonts w:ascii="Times New Roman" w:hAnsi="Times New Roman" w:cs="Times New Roman"/>
                <w:sz w:val="14"/>
              </w:rPr>
              <w:t>user_id</w:t>
            </w:r>
            <w:proofErr w:type="spellEnd"/>
          </w:p>
        </w:tc>
        <w:tc>
          <w:tcPr>
            <w:tcW w:w="1169" w:type="dxa"/>
            <w:vAlign w:val="center"/>
          </w:tcPr>
          <w:p w14:paraId="42B23CD7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BIGINT UNSIGNED</w:t>
            </w:r>
          </w:p>
        </w:tc>
        <w:tc>
          <w:tcPr>
            <w:tcW w:w="1088" w:type="dxa"/>
            <w:vAlign w:val="center"/>
          </w:tcPr>
          <w:p w14:paraId="4AD4D241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—</w:t>
            </w:r>
          </w:p>
        </w:tc>
        <w:tc>
          <w:tcPr>
            <w:tcW w:w="1005" w:type="dxa"/>
            <w:vAlign w:val="center"/>
          </w:tcPr>
          <w:p w14:paraId="6192F2C2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No</w:t>
            </w:r>
          </w:p>
        </w:tc>
        <w:tc>
          <w:tcPr>
            <w:tcW w:w="1050" w:type="dxa"/>
            <w:vAlign w:val="center"/>
          </w:tcPr>
          <w:p w14:paraId="5D77F2F0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 xml:space="preserve">FK → </w:t>
            </w:r>
            <w:proofErr w:type="spellStart"/>
            <w:r w:rsidRPr="005825E7">
              <w:rPr>
                <w:rFonts w:ascii="Times New Roman" w:hAnsi="Times New Roman" w:cs="Times New Roman"/>
                <w:sz w:val="14"/>
              </w:rPr>
              <w:t>users.id</w:t>
            </w:r>
            <w:proofErr w:type="spellEnd"/>
          </w:p>
        </w:tc>
        <w:tc>
          <w:tcPr>
            <w:tcW w:w="1749" w:type="dxa"/>
            <w:vAlign w:val="center"/>
          </w:tcPr>
          <w:p w14:paraId="5DAFC1B2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—</w:t>
            </w:r>
          </w:p>
        </w:tc>
        <w:tc>
          <w:tcPr>
            <w:tcW w:w="1421" w:type="dxa"/>
            <w:vAlign w:val="center"/>
          </w:tcPr>
          <w:p w14:paraId="3AA6A1B5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Usuario propietario o gestor principal de la PYME</w:t>
            </w:r>
          </w:p>
        </w:tc>
      </w:tr>
      <w:tr w:rsidR="009347C2" w:rsidRPr="005825E7" w14:paraId="46409754" w14:textId="77777777" w:rsidTr="009E23DE">
        <w:trPr>
          <w:jc w:val="center"/>
        </w:trPr>
        <w:tc>
          <w:tcPr>
            <w:tcW w:w="1384" w:type="dxa"/>
            <w:vAlign w:val="center"/>
          </w:tcPr>
          <w:p w14:paraId="15063CC9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5825E7">
              <w:rPr>
                <w:rFonts w:ascii="Times New Roman" w:hAnsi="Times New Roman" w:cs="Times New Roman"/>
                <w:sz w:val="14"/>
              </w:rPr>
              <w:lastRenderedPageBreak/>
              <w:t>business_name</w:t>
            </w:r>
            <w:proofErr w:type="spellEnd"/>
          </w:p>
        </w:tc>
        <w:tc>
          <w:tcPr>
            <w:tcW w:w="1169" w:type="dxa"/>
            <w:vAlign w:val="center"/>
          </w:tcPr>
          <w:p w14:paraId="2B56B041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VARCHAR</w:t>
            </w:r>
          </w:p>
        </w:tc>
        <w:tc>
          <w:tcPr>
            <w:tcW w:w="1088" w:type="dxa"/>
            <w:vAlign w:val="center"/>
          </w:tcPr>
          <w:p w14:paraId="37B48129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180</w:t>
            </w:r>
          </w:p>
        </w:tc>
        <w:tc>
          <w:tcPr>
            <w:tcW w:w="1005" w:type="dxa"/>
            <w:vAlign w:val="center"/>
          </w:tcPr>
          <w:p w14:paraId="22CBC9AE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No</w:t>
            </w:r>
          </w:p>
        </w:tc>
        <w:tc>
          <w:tcPr>
            <w:tcW w:w="1050" w:type="dxa"/>
            <w:vAlign w:val="center"/>
          </w:tcPr>
          <w:p w14:paraId="7F04CC22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—</w:t>
            </w:r>
          </w:p>
        </w:tc>
        <w:tc>
          <w:tcPr>
            <w:tcW w:w="1749" w:type="dxa"/>
            <w:vAlign w:val="center"/>
          </w:tcPr>
          <w:p w14:paraId="76182FD5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—</w:t>
            </w:r>
          </w:p>
        </w:tc>
        <w:tc>
          <w:tcPr>
            <w:tcW w:w="1421" w:type="dxa"/>
            <w:vAlign w:val="center"/>
          </w:tcPr>
          <w:p w14:paraId="18EFE568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Razón social o nombre comercial de la PYME</w:t>
            </w:r>
          </w:p>
        </w:tc>
      </w:tr>
      <w:tr w:rsidR="009347C2" w:rsidRPr="005825E7" w14:paraId="72C9F1B1" w14:textId="77777777" w:rsidTr="009E23DE">
        <w:trPr>
          <w:jc w:val="center"/>
        </w:trPr>
        <w:tc>
          <w:tcPr>
            <w:tcW w:w="1384" w:type="dxa"/>
            <w:vAlign w:val="center"/>
          </w:tcPr>
          <w:p w14:paraId="36FA5579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5825E7">
              <w:rPr>
                <w:rFonts w:ascii="Times New Roman" w:hAnsi="Times New Roman" w:cs="Times New Roman"/>
                <w:sz w:val="14"/>
              </w:rPr>
              <w:t>tax_id</w:t>
            </w:r>
            <w:proofErr w:type="spellEnd"/>
          </w:p>
        </w:tc>
        <w:tc>
          <w:tcPr>
            <w:tcW w:w="1169" w:type="dxa"/>
            <w:vAlign w:val="center"/>
          </w:tcPr>
          <w:p w14:paraId="3CADC246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VARCHAR</w:t>
            </w:r>
          </w:p>
        </w:tc>
        <w:tc>
          <w:tcPr>
            <w:tcW w:w="1088" w:type="dxa"/>
            <w:vAlign w:val="center"/>
          </w:tcPr>
          <w:p w14:paraId="7102BD8F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20</w:t>
            </w:r>
          </w:p>
        </w:tc>
        <w:tc>
          <w:tcPr>
            <w:tcW w:w="1005" w:type="dxa"/>
            <w:vAlign w:val="center"/>
          </w:tcPr>
          <w:p w14:paraId="112F17C1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Sí</w:t>
            </w:r>
          </w:p>
        </w:tc>
        <w:tc>
          <w:tcPr>
            <w:tcW w:w="1050" w:type="dxa"/>
            <w:vAlign w:val="center"/>
          </w:tcPr>
          <w:p w14:paraId="56AF03E1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—</w:t>
            </w:r>
          </w:p>
        </w:tc>
        <w:tc>
          <w:tcPr>
            <w:tcW w:w="1749" w:type="dxa"/>
            <w:vAlign w:val="center"/>
          </w:tcPr>
          <w:p w14:paraId="1334B47E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—</w:t>
            </w:r>
          </w:p>
        </w:tc>
        <w:tc>
          <w:tcPr>
            <w:tcW w:w="1421" w:type="dxa"/>
            <w:vAlign w:val="center"/>
          </w:tcPr>
          <w:p w14:paraId="67FD12DF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RUC o identificador tributario opcional</w:t>
            </w:r>
          </w:p>
        </w:tc>
      </w:tr>
      <w:tr w:rsidR="009347C2" w:rsidRPr="005825E7" w14:paraId="746643DF" w14:textId="77777777" w:rsidTr="009E23DE">
        <w:trPr>
          <w:jc w:val="center"/>
        </w:trPr>
        <w:tc>
          <w:tcPr>
            <w:tcW w:w="1384" w:type="dxa"/>
            <w:vAlign w:val="center"/>
          </w:tcPr>
          <w:p w14:paraId="4849F6BB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5825E7">
              <w:rPr>
                <w:rFonts w:ascii="Times New Roman" w:hAnsi="Times New Roman" w:cs="Times New Roman"/>
                <w:sz w:val="14"/>
              </w:rPr>
              <w:t>economic_sector</w:t>
            </w:r>
            <w:proofErr w:type="spellEnd"/>
          </w:p>
        </w:tc>
        <w:tc>
          <w:tcPr>
            <w:tcW w:w="1169" w:type="dxa"/>
            <w:vAlign w:val="center"/>
          </w:tcPr>
          <w:p w14:paraId="588B3F45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VARCHAR</w:t>
            </w:r>
          </w:p>
        </w:tc>
        <w:tc>
          <w:tcPr>
            <w:tcW w:w="1088" w:type="dxa"/>
            <w:vAlign w:val="center"/>
          </w:tcPr>
          <w:p w14:paraId="71072403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120</w:t>
            </w:r>
          </w:p>
        </w:tc>
        <w:tc>
          <w:tcPr>
            <w:tcW w:w="1005" w:type="dxa"/>
            <w:vAlign w:val="center"/>
          </w:tcPr>
          <w:p w14:paraId="39FD8126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No</w:t>
            </w:r>
          </w:p>
        </w:tc>
        <w:tc>
          <w:tcPr>
            <w:tcW w:w="1050" w:type="dxa"/>
            <w:vAlign w:val="center"/>
          </w:tcPr>
          <w:p w14:paraId="4D506499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—</w:t>
            </w:r>
          </w:p>
        </w:tc>
        <w:tc>
          <w:tcPr>
            <w:tcW w:w="1749" w:type="dxa"/>
            <w:vAlign w:val="center"/>
          </w:tcPr>
          <w:p w14:paraId="20301A99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—</w:t>
            </w:r>
          </w:p>
        </w:tc>
        <w:tc>
          <w:tcPr>
            <w:tcW w:w="1421" w:type="dxa"/>
            <w:vAlign w:val="center"/>
          </w:tcPr>
          <w:p w14:paraId="70793153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Actividad económica (ej. Agroindustria, Soporte TI, Comercio)</w:t>
            </w:r>
          </w:p>
        </w:tc>
      </w:tr>
      <w:tr w:rsidR="009347C2" w:rsidRPr="005825E7" w14:paraId="18855538" w14:textId="77777777" w:rsidTr="009E23DE">
        <w:trPr>
          <w:jc w:val="center"/>
        </w:trPr>
        <w:tc>
          <w:tcPr>
            <w:tcW w:w="1384" w:type="dxa"/>
            <w:vAlign w:val="center"/>
          </w:tcPr>
          <w:p w14:paraId="1246B2A2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5825E7">
              <w:rPr>
                <w:rFonts w:ascii="Times New Roman" w:hAnsi="Times New Roman" w:cs="Times New Roman"/>
                <w:sz w:val="14"/>
              </w:rPr>
              <w:t>business_description</w:t>
            </w:r>
            <w:proofErr w:type="spellEnd"/>
          </w:p>
        </w:tc>
        <w:tc>
          <w:tcPr>
            <w:tcW w:w="1169" w:type="dxa"/>
            <w:vAlign w:val="center"/>
          </w:tcPr>
          <w:p w14:paraId="3D3FA4A1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TEXT</w:t>
            </w:r>
          </w:p>
        </w:tc>
        <w:tc>
          <w:tcPr>
            <w:tcW w:w="1088" w:type="dxa"/>
            <w:vAlign w:val="center"/>
          </w:tcPr>
          <w:p w14:paraId="4D9B7BAB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—</w:t>
            </w:r>
          </w:p>
        </w:tc>
        <w:tc>
          <w:tcPr>
            <w:tcW w:w="1005" w:type="dxa"/>
            <w:vAlign w:val="center"/>
          </w:tcPr>
          <w:p w14:paraId="60E43E63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No</w:t>
            </w:r>
          </w:p>
        </w:tc>
        <w:tc>
          <w:tcPr>
            <w:tcW w:w="1050" w:type="dxa"/>
            <w:vAlign w:val="center"/>
          </w:tcPr>
          <w:p w14:paraId="2F3A520E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—</w:t>
            </w:r>
          </w:p>
        </w:tc>
        <w:tc>
          <w:tcPr>
            <w:tcW w:w="1749" w:type="dxa"/>
            <w:vAlign w:val="center"/>
          </w:tcPr>
          <w:p w14:paraId="6B6AA0C0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—</w:t>
            </w:r>
          </w:p>
        </w:tc>
        <w:tc>
          <w:tcPr>
            <w:tcW w:w="1421" w:type="dxa"/>
            <w:vAlign w:val="center"/>
          </w:tcPr>
          <w:p w14:paraId="74A5D265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Resumen del giro de negocio, historia y actividad principal</w:t>
            </w:r>
          </w:p>
        </w:tc>
      </w:tr>
      <w:tr w:rsidR="009347C2" w:rsidRPr="005825E7" w14:paraId="3CD67D41" w14:textId="77777777" w:rsidTr="009E23DE">
        <w:trPr>
          <w:jc w:val="center"/>
        </w:trPr>
        <w:tc>
          <w:tcPr>
            <w:tcW w:w="1384" w:type="dxa"/>
            <w:vAlign w:val="center"/>
          </w:tcPr>
          <w:p w14:paraId="4E2307CE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5825E7">
              <w:rPr>
                <w:rFonts w:ascii="Times New Roman" w:hAnsi="Times New Roman" w:cs="Times New Roman"/>
                <w:sz w:val="14"/>
              </w:rPr>
              <w:t>value_proposition</w:t>
            </w:r>
            <w:proofErr w:type="spellEnd"/>
          </w:p>
        </w:tc>
        <w:tc>
          <w:tcPr>
            <w:tcW w:w="1169" w:type="dxa"/>
            <w:vAlign w:val="center"/>
          </w:tcPr>
          <w:p w14:paraId="30EF4819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TEXT</w:t>
            </w:r>
          </w:p>
        </w:tc>
        <w:tc>
          <w:tcPr>
            <w:tcW w:w="1088" w:type="dxa"/>
            <w:vAlign w:val="center"/>
          </w:tcPr>
          <w:p w14:paraId="66ADADE3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—</w:t>
            </w:r>
          </w:p>
        </w:tc>
        <w:tc>
          <w:tcPr>
            <w:tcW w:w="1005" w:type="dxa"/>
            <w:vAlign w:val="center"/>
          </w:tcPr>
          <w:p w14:paraId="2FF4D042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No</w:t>
            </w:r>
          </w:p>
        </w:tc>
        <w:tc>
          <w:tcPr>
            <w:tcW w:w="1050" w:type="dxa"/>
            <w:vAlign w:val="center"/>
          </w:tcPr>
          <w:p w14:paraId="5DE631F1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—</w:t>
            </w:r>
          </w:p>
        </w:tc>
        <w:tc>
          <w:tcPr>
            <w:tcW w:w="1749" w:type="dxa"/>
            <w:vAlign w:val="center"/>
          </w:tcPr>
          <w:p w14:paraId="6316CCB4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—</w:t>
            </w:r>
          </w:p>
        </w:tc>
        <w:tc>
          <w:tcPr>
            <w:tcW w:w="1421" w:type="dxa"/>
            <w:vAlign w:val="center"/>
          </w:tcPr>
          <w:p w14:paraId="7CB813A4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Propuesta de valor y diferenciadores frente a la competencia</w:t>
            </w:r>
          </w:p>
        </w:tc>
      </w:tr>
      <w:tr w:rsidR="009347C2" w:rsidRPr="005825E7" w14:paraId="224EC56D" w14:textId="77777777" w:rsidTr="009E23DE">
        <w:trPr>
          <w:jc w:val="center"/>
        </w:trPr>
        <w:tc>
          <w:tcPr>
            <w:tcW w:w="1384" w:type="dxa"/>
            <w:vAlign w:val="center"/>
          </w:tcPr>
          <w:p w14:paraId="0B8FF810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5825E7">
              <w:rPr>
                <w:rFonts w:ascii="Times New Roman" w:hAnsi="Times New Roman" w:cs="Times New Roman"/>
                <w:sz w:val="14"/>
              </w:rPr>
              <w:t>location</w:t>
            </w:r>
            <w:proofErr w:type="spellEnd"/>
          </w:p>
        </w:tc>
        <w:tc>
          <w:tcPr>
            <w:tcW w:w="1169" w:type="dxa"/>
            <w:vAlign w:val="center"/>
          </w:tcPr>
          <w:p w14:paraId="2D2C424C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VARCHAR</w:t>
            </w:r>
          </w:p>
        </w:tc>
        <w:tc>
          <w:tcPr>
            <w:tcW w:w="1088" w:type="dxa"/>
            <w:vAlign w:val="center"/>
          </w:tcPr>
          <w:p w14:paraId="15F83833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150</w:t>
            </w:r>
          </w:p>
        </w:tc>
        <w:tc>
          <w:tcPr>
            <w:tcW w:w="1005" w:type="dxa"/>
            <w:vAlign w:val="center"/>
          </w:tcPr>
          <w:p w14:paraId="6E90C727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Sí</w:t>
            </w:r>
          </w:p>
        </w:tc>
        <w:tc>
          <w:tcPr>
            <w:tcW w:w="1050" w:type="dxa"/>
            <w:vAlign w:val="center"/>
          </w:tcPr>
          <w:p w14:paraId="43352013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—</w:t>
            </w:r>
          </w:p>
        </w:tc>
        <w:tc>
          <w:tcPr>
            <w:tcW w:w="1749" w:type="dxa"/>
            <w:vAlign w:val="center"/>
          </w:tcPr>
          <w:p w14:paraId="681C4AF2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—</w:t>
            </w:r>
          </w:p>
        </w:tc>
        <w:tc>
          <w:tcPr>
            <w:tcW w:w="1421" w:type="dxa"/>
            <w:vAlign w:val="center"/>
          </w:tcPr>
          <w:p w14:paraId="20742226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Ciudad / Región de operación</w:t>
            </w:r>
          </w:p>
        </w:tc>
      </w:tr>
      <w:tr w:rsidR="009347C2" w:rsidRPr="005825E7" w14:paraId="78C24BFF" w14:textId="77777777" w:rsidTr="009E23DE">
        <w:trPr>
          <w:jc w:val="center"/>
        </w:trPr>
        <w:tc>
          <w:tcPr>
            <w:tcW w:w="1384" w:type="dxa"/>
            <w:vAlign w:val="center"/>
          </w:tcPr>
          <w:p w14:paraId="42F8B439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5825E7">
              <w:rPr>
                <w:rFonts w:ascii="Times New Roman" w:hAnsi="Times New Roman" w:cs="Times New Roman"/>
                <w:sz w:val="14"/>
              </w:rPr>
              <w:t>website_url</w:t>
            </w:r>
            <w:proofErr w:type="spellEnd"/>
          </w:p>
        </w:tc>
        <w:tc>
          <w:tcPr>
            <w:tcW w:w="1169" w:type="dxa"/>
            <w:vAlign w:val="center"/>
          </w:tcPr>
          <w:p w14:paraId="5A26CF70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VARCHAR</w:t>
            </w:r>
          </w:p>
        </w:tc>
        <w:tc>
          <w:tcPr>
            <w:tcW w:w="1088" w:type="dxa"/>
            <w:vAlign w:val="center"/>
          </w:tcPr>
          <w:p w14:paraId="1DF0E8A3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255</w:t>
            </w:r>
          </w:p>
        </w:tc>
        <w:tc>
          <w:tcPr>
            <w:tcW w:w="1005" w:type="dxa"/>
            <w:vAlign w:val="center"/>
          </w:tcPr>
          <w:p w14:paraId="3E196CBD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Sí</w:t>
            </w:r>
          </w:p>
        </w:tc>
        <w:tc>
          <w:tcPr>
            <w:tcW w:w="1050" w:type="dxa"/>
            <w:vAlign w:val="center"/>
          </w:tcPr>
          <w:p w14:paraId="706D58FD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—</w:t>
            </w:r>
          </w:p>
        </w:tc>
        <w:tc>
          <w:tcPr>
            <w:tcW w:w="1749" w:type="dxa"/>
            <w:vAlign w:val="center"/>
          </w:tcPr>
          <w:p w14:paraId="2DFBC2F2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—</w:t>
            </w:r>
          </w:p>
        </w:tc>
        <w:tc>
          <w:tcPr>
            <w:tcW w:w="1421" w:type="dxa"/>
            <w:vAlign w:val="center"/>
          </w:tcPr>
          <w:p w14:paraId="2E727A15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 xml:space="preserve">Almacena </w:t>
            </w:r>
            <w:proofErr w:type="spellStart"/>
            <w:r w:rsidRPr="005825E7">
              <w:rPr>
                <w:rFonts w:ascii="Times New Roman" w:hAnsi="Times New Roman" w:cs="Times New Roman"/>
                <w:sz w:val="14"/>
              </w:rPr>
              <w:t>website</w:t>
            </w:r>
            <w:proofErr w:type="spellEnd"/>
            <w:r w:rsidRPr="005825E7">
              <w:rPr>
                <w:rFonts w:ascii="Times New Roman" w:hAnsi="Times New Roman" w:cs="Times New Roman"/>
                <w:sz w:val="14"/>
              </w:rPr>
              <w:t xml:space="preserve"> </w:t>
            </w:r>
            <w:proofErr w:type="spellStart"/>
            <w:r w:rsidRPr="005825E7">
              <w:rPr>
                <w:rFonts w:ascii="Times New Roman" w:hAnsi="Times New Roman" w:cs="Times New Roman"/>
                <w:sz w:val="14"/>
              </w:rPr>
              <w:t>url</w:t>
            </w:r>
            <w:proofErr w:type="spellEnd"/>
            <w:r w:rsidRPr="005825E7">
              <w:rPr>
                <w:rFonts w:ascii="Times New Roman" w:hAnsi="Times New Roman" w:cs="Times New Roman"/>
                <w:sz w:val="14"/>
              </w:rPr>
              <w:t xml:space="preserve"> del registro.</w:t>
            </w:r>
          </w:p>
        </w:tc>
      </w:tr>
      <w:tr w:rsidR="009347C2" w:rsidRPr="005825E7" w14:paraId="384C79CF" w14:textId="77777777" w:rsidTr="009E23DE">
        <w:trPr>
          <w:jc w:val="center"/>
        </w:trPr>
        <w:tc>
          <w:tcPr>
            <w:tcW w:w="1384" w:type="dxa"/>
            <w:vAlign w:val="center"/>
          </w:tcPr>
          <w:p w14:paraId="50EA63B5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5825E7">
              <w:rPr>
                <w:rFonts w:ascii="Times New Roman" w:hAnsi="Times New Roman" w:cs="Times New Roman"/>
                <w:sz w:val="14"/>
              </w:rPr>
              <w:t>is_active</w:t>
            </w:r>
            <w:proofErr w:type="spellEnd"/>
          </w:p>
        </w:tc>
        <w:tc>
          <w:tcPr>
            <w:tcW w:w="1169" w:type="dxa"/>
            <w:vAlign w:val="center"/>
          </w:tcPr>
          <w:p w14:paraId="4AFFEA26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TINYINT</w:t>
            </w:r>
          </w:p>
        </w:tc>
        <w:tc>
          <w:tcPr>
            <w:tcW w:w="1088" w:type="dxa"/>
            <w:vAlign w:val="center"/>
          </w:tcPr>
          <w:p w14:paraId="56C69403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1</w:t>
            </w:r>
          </w:p>
        </w:tc>
        <w:tc>
          <w:tcPr>
            <w:tcW w:w="1005" w:type="dxa"/>
            <w:vAlign w:val="center"/>
          </w:tcPr>
          <w:p w14:paraId="1B2919A0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No</w:t>
            </w:r>
          </w:p>
        </w:tc>
        <w:tc>
          <w:tcPr>
            <w:tcW w:w="1050" w:type="dxa"/>
            <w:vAlign w:val="center"/>
          </w:tcPr>
          <w:p w14:paraId="12C8BD22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—</w:t>
            </w:r>
          </w:p>
        </w:tc>
        <w:tc>
          <w:tcPr>
            <w:tcW w:w="1749" w:type="dxa"/>
            <w:vAlign w:val="center"/>
          </w:tcPr>
          <w:p w14:paraId="3A0C890F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1</w:t>
            </w:r>
          </w:p>
        </w:tc>
        <w:tc>
          <w:tcPr>
            <w:tcW w:w="1421" w:type="dxa"/>
            <w:vAlign w:val="center"/>
          </w:tcPr>
          <w:p w14:paraId="0DF2D7C6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 xml:space="preserve">Almacena </w:t>
            </w:r>
            <w:proofErr w:type="spellStart"/>
            <w:r w:rsidRPr="005825E7">
              <w:rPr>
                <w:rFonts w:ascii="Times New Roman" w:hAnsi="Times New Roman" w:cs="Times New Roman"/>
                <w:sz w:val="14"/>
              </w:rPr>
              <w:t>is</w:t>
            </w:r>
            <w:proofErr w:type="spellEnd"/>
            <w:r w:rsidRPr="005825E7">
              <w:rPr>
                <w:rFonts w:ascii="Times New Roman" w:hAnsi="Times New Roman" w:cs="Times New Roman"/>
                <w:sz w:val="14"/>
              </w:rPr>
              <w:t xml:space="preserve"> active del registro.</w:t>
            </w:r>
          </w:p>
        </w:tc>
      </w:tr>
      <w:tr w:rsidR="009347C2" w:rsidRPr="005825E7" w14:paraId="40AF3165" w14:textId="77777777" w:rsidTr="009E23DE">
        <w:trPr>
          <w:jc w:val="center"/>
        </w:trPr>
        <w:tc>
          <w:tcPr>
            <w:tcW w:w="1384" w:type="dxa"/>
            <w:vAlign w:val="center"/>
          </w:tcPr>
          <w:p w14:paraId="68E9BA7C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5825E7">
              <w:rPr>
                <w:rFonts w:ascii="Times New Roman" w:hAnsi="Times New Roman" w:cs="Times New Roman"/>
                <w:sz w:val="14"/>
              </w:rPr>
              <w:t>created_at</w:t>
            </w:r>
            <w:proofErr w:type="spellEnd"/>
          </w:p>
        </w:tc>
        <w:tc>
          <w:tcPr>
            <w:tcW w:w="1169" w:type="dxa"/>
            <w:vAlign w:val="center"/>
          </w:tcPr>
          <w:p w14:paraId="69A42167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TIMESTAMP</w:t>
            </w:r>
          </w:p>
        </w:tc>
        <w:tc>
          <w:tcPr>
            <w:tcW w:w="1088" w:type="dxa"/>
            <w:vAlign w:val="center"/>
          </w:tcPr>
          <w:p w14:paraId="58A25E02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—</w:t>
            </w:r>
          </w:p>
        </w:tc>
        <w:tc>
          <w:tcPr>
            <w:tcW w:w="1005" w:type="dxa"/>
            <w:vAlign w:val="center"/>
          </w:tcPr>
          <w:p w14:paraId="67FD5AA6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Sí</w:t>
            </w:r>
          </w:p>
        </w:tc>
        <w:tc>
          <w:tcPr>
            <w:tcW w:w="1050" w:type="dxa"/>
            <w:vAlign w:val="center"/>
          </w:tcPr>
          <w:p w14:paraId="7D8B9008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—</w:t>
            </w:r>
          </w:p>
        </w:tc>
        <w:tc>
          <w:tcPr>
            <w:tcW w:w="1749" w:type="dxa"/>
            <w:vAlign w:val="center"/>
          </w:tcPr>
          <w:p w14:paraId="6E217B2A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CURRENT_TIMESTAMP</w:t>
            </w:r>
          </w:p>
        </w:tc>
        <w:tc>
          <w:tcPr>
            <w:tcW w:w="1421" w:type="dxa"/>
            <w:vAlign w:val="center"/>
          </w:tcPr>
          <w:p w14:paraId="157EE8A1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Fecha y hora de creación del registro.</w:t>
            </w:r>
          </w:p>
        </w:tc>
      </w:tr>
      <w:tr w:rsidR="009347C2" w:rsidRPr="005825E7" w14:paraId="356E5CD1" w14:textId="77777777" w:rsidTr="009E23DE">
        <w:trPr>
          <w:jc w:val="center"/>
        </w:trPr>
        <w:tc>
          <w:tcPr>
            <w:tcW w:w="1384" w:type="dxa"/>
            <w:vAlign w:val="center"/>
          </w:tcPr>
          <w:p w14:paraId="1C06BF6B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5825E7">
              <w:rPr>
                <w:rFonts w:ascii="Times New Roman" w:hAnsi="Times New Roman" w:cs="Times New Roman"/>
                <w:sz w:val="14"/>
              </w:rPr>
              <w:t>updated_at</w:t>
            </w:r>
            <w:proofErr w:type="spellEnd"/>
          </w:p>
        </w:tc>
        <w:tc>
          <w:tcPr>
            <w:tcW w:w="1169" w:type="dxa"/>
            <w:vAlign w:val="center"/>
          </w:tcPr>
          <w:p w14:paraId="49EA2989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TIMESTAMP</w:t>
            </w:r>
          </w:p>
        </w:tc>
        <w:tc>
          <w:tcPr>
            <w:tcW w:w="1088" w:type="dxa"/>
            <w:vAlign w:val="center"/>
          </w:tcPr>
          <w:p w14:paraId="3748596B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—</w:t>
            </w:r>
          </w:p>
        </w:tc>
        <w:tc>
          <w:tcPr>
            <w:tcW w:w="1005" w:type="dxa"/>
            <w:vAlign w:val="center"/>
          </w:tcPr>
          <w:p w14:paraId="6D9B1FE1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Sí</w:t>
            </w:r>
          </w:p>
        </w:tc>
        <w:tc>
          <w:tcPr>
            <w:tcW w:w="1050" w:type="dxa"/>
            <w:vAlign w:val="center"/>
          </w:tcPr>
          <w:p w14:paraId="7322FBE9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—</w:t>
            </w:r>
          </w:p>
        </w:tc>
        <w:tc>
          <w:tcPr>
            <w:tcW w:w="1749" w:type="dxa"/>
            <w:vAlign w:val="center"/>
          </w:tcPr>
          <w:p w14:paraId="20271F8B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CURRENT_TIMESTAMP</w:t>
            </w:r>
          </w:p>
        </w:tc>
        <w:tc>
          <w:tcPr>
            <w:tcW w:w="1421" w:type="dxa"/>
            <w:vAlign w:val="center"/>
          </w:tcPr>
          <w:p w14:paraId="17F1E1C1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Fecha y hora de última modificación.</w:t>
            </w:r>
          </w:p>
        </w:tc>
      </w:tr>
    </w:tbl>
    <w:p w14:paraId="1652F81B" w14:textId="77777777" w:rsidR="009347C2" w:rsidRPr="005825E7" w:rsidRDefault="00000000">
      <w:pPr>
        <w:pStyle w:val="Ttulo2"/>
        <w:rPr>
          <w:rFonts w:ascii="Times New Roman" w:hAnsi="Times New Roman" w:cs="Times New Roman"/>
          <w:color w:val="auto"/>
        </w:rPr>
      </w:pPr>
      <w:r w:rsidRPr="005825E7">
        <w:rPr>
          <w:rFonts w:ascii="Times New Roman" w:hAnsi="Times New Roman" w:cs="Times New Roman"/>
          <w:color w:val="auto"/>
        </w:rPr>
        <w:t xml:space="preserve">2.4. </w:t>
      </w:r>
      <w:proofErr w:type="spellStart"/>
      <w:r w:rsidRPr="005825E7">
        <w:rPr>
          <w:rFonts w:ascii="Times New Roman" w:hAnsi="Times New Roman" w:cs="Times New Roman"/>
          <w:color w:val="auto"/>
        </w:rPr>
        <w:t>brand_identities</w:t>
      </w:r>
      <w:proofErr w:type="spellEnd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399"/>
        <w:gridCol w:w="1157"/>
        <w:gridCol w:w="1062"/>
        <w:gridCol w:w="964"/>
        <w:gridCol w:w="1132"/>
        <w:gridCol w:w="1749"/>
        <w:gridCol w:w="1167"/>
      </w:tblGrid>
      <w:tr w:rsidR="009347C2" w:rsidRPr="005825E7" w14:paraId="57530EAE" w14:textId="77777777">
        <w:trPr>
          <w:jc w:val="center"/>
        </w:trPr>
        <w:tc>
          <w:tcPr>
            <w:tcW w:w="1234" w:type="dxa"/>
            <w:shd w:val="clear" w:color="auto" w:fill="15233B"/>
          </w:tcPr>
          <w:p w14:paraId="0804F329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b/>
                <w:sz w:val="14"/>
              </w:rPr>
              <w:t>Campo</w:t>
            </w:r>
          </w:p>
        </w:tc>
        <w:tc>
          <w:tcPr>
            <w:tcW w:w="1234" w:type="dxa"/>
            <w:shd w:val="clear" w:color="auto" w:fill="15233B"/>
          </w:tcPr>
          <w:p w14:paraId="40F12D15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b/>
                <w:sz w:val="14"/>
              </w:rPr>
              <w:t>Tipo</w:t>
            </w:r>
          </w:p>
        </w:tc>
        <w:tc>
          <w:tcPr>
            <w:tcW w:w="1234" w:type="dxa"/>
            <w:shd w:val="clear" w:color="auto" w:fill="15233B"/>
          </w:tcPr>
          <w:p w14:paraId="7F5B5983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b/>
                <w:sz w:val="14"/>
              </w:rPr>
              <w:t>Longitud</w:t>
            </w:r>
          </w:p>
        </w:tc>
        <w:tc>
          <w:tcPr>
            <w:tcW w:w="1234" w:type="dxa"/>
            <w:shd w:val="clear" w:color="auto" w:fill="15233B"/>
          </w:tcPr>
          <w:p w14:paraId="6E860374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b/>
                <w:sz w:val="14"/>
              </w:rPr>
              <w:t>Nulo</w:t>
            </w:r>
          </w:p>
        </w:tc>
        <w:tc>
          <w:tcPr>
            <w:tcW w:w="1234" w:type="dxa"/>
            <w:shd w:val="clear" w:color="auto" w:fill="15233B"/>
          </w:tcPr>
          <w:p w14:paraId="263F6590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b/>
                <w:sz w:val="14"/>
              </w:rPr>
              <w:t>Clave</w:t>
            </w:r>
          </w:p>
        </w:tc>
        <w:tc>
          <w:tcPr>
            <w:tcW w:w="1234" w:type="dxa"/>
            <w:shd w:val="clear" w:color="auto" w:fill="15233B"/>
          </w:tcPr>
          <w:p w14:paraId="692818DB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b/>
                <w:sz w:val="14"/>
              </w:rPr>
              <w:t>Defecto</w:t>
            </w:r>
          </w:p>
        </w:tc>
        <w:tc>
          <w:tcPr>
            <w:tcW w:w="1234" w:type="dxa"/>
            <w:shd w:val="clear" w:color="auto" w:fill="15233B"/>
          </w:tcPr>
          <w:p w14:paraId="424E77B4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b/>
                <w:sz w:val="14"/>
              </w:rPr>
              <w:t>Descripción</w:t>
            </w:r>
          </w:p>
        </w:tc>
      </w:tr>
      <w:tr w:rsidR="009347C2" w:rsidRPr="005825E7" w14:paraId="4BC84D79" w14:textId="77777777">
        <w:trPr>
          <w:jc w:val="center"/>
        </w:trPr>
        <w:tc>
          <w:tcPr>
            <w:tcW w:w="1234" w:type="dxa"/>
            <w:vAlign w:val="center"/>
          </w:tcPr>
          <w:p w14:paraId="2866FE55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id</w:t>
            </w:r>
          </w:p>
        </w:tc>
        <w:tc>
          <w:tcPr>
            <w:tcW w:w="1234" w:type="dxa"/>
            <w:vAlign w:val="center"/>
          </w:tcPr>
          <w:p w14:paraId="1237C38C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BIGINT UNSIGNED</w:t>
            </w:r>
          </w:p>
        </w:tc>
        <w:tc>
          <w:tcPr>
            <w:tcW w:w="1234" w:type="dxa"/>
            <w:vAlign w:val="center"/>
          </w:tcPr>
          <w:p w14:paraId="00557BF9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—</w:t>
            </w:r>
          </w:p>
        </w:tc>
        <w:tc>
          <w:tcPr>
            <w:tcW w:w="1234" w:type="dxa"/>
            <w:vAlign w:val="center"/>
          </w:tcPr>
          <w:p w14:paraId="6A81B614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No</w:t>
            </w:r>
          </w:p>
        </w:tc>
        <w:tc>
          <w:tcPr>
            <w:tcW w:w="1234" w:type="dxa"/>
            <w:vAlign w:val="center"/>
          </w:tcPr>
          <w:p w14:paraId="0D330712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PK</w:t>
            </w:r>
          </w:p>
        </w:tc>
        <w:tc>
          <w:tcPr>
            <w:tcW w:w="1234" w:type="dxa"/>
            <w:vAlign w:val="center"/>
          </w:tcPr>
          <w:p w14:paraId="79A2EB51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AUTO_INCREMENT</w:t>
            </w:r>
          </w:p>
        </w:tc>
        <w:tc>
          <w:tcPr>
            <w:tcW w:w="1234" w:type="dxa"/>
            <w:vAlign w:val="center"/>
          </w:tcPr>
          <w:p w14:paraId="7A2A81F3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Identificador único del registro.</w:t>
            </w:r>
          </w:p>
        </w:tc>
      </w:tr>
      <w:tr w:rsidR="009347C2" w:rsidRPr="005825E7" w14:paraId="3A29FD88" w14:textId="77777777">
        <w:trPr>
          <w:jc w:val="center"/>
        </w:trPr>
        <w:tc>
          <w:tcPr>
            <w:tcW w:w="1234" w:type="dxa"/>
            <w:vAlign w:val="center"/>
          </w:tcPr>
          <w:p w14:paraId="5E510115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5825E7">
              <w:rPr>
                <w:rFonts w:ascii="Times New Roman" w:hAnsi="Times New Roman" w:cs="Times New Roman"/>
                <w:sz w:val="14"/>
              </w:rPr>
              <w:t>company_id</w:t>
            </w:r>
            <w:proofErr w:type="spellEnd"/>
          </w:p>
        </w:tc>
        <w:tc>
          <w:tcPr>
            <w:tcW w:w="1234" w:type="dxa"/>
            <w:vAlign w:val="center"/>
          </w:tcPr>
          <w:p w14:paraId="64A37292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BIGINT UNSIGNED</w:t>
            </w:r>
          </w:p>
        </w:tc>
        <w:tc>
          <w:tcPr>
            <w:tcW w:w="1234" w:type="dxa"/>
            <w:vAlign w:val="center"/>
          </w:tcPr>
          <w:p w14:paraId="6D6F331D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—</w:t>
            </w:r>
          </w:p>
        </w:tc>
        <w:tc>
          <w:tcPr>
            <w:tcW w:w="1234" w:type="dxa"/>
            <w:vAlign w:val="center"/>
          </w:tcPr>
          <w:p w14:paraId="5E08C4D6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No</w:t>
            </w:r>
          </w:p>
        </w:tc>
        <w:tc>
          <w:tcPr>
            <w:tcW w:w="1234" w:type="dxa"/>
            <w:vAlign w:val="center"/>
          </w:tcPr>
          <w:p w14:paraId="117435C3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 xml:space="preserve">FK → </w:t>
            </w:r>
            <w:proofErr w:type="spellStart"/>
            <w:r w:rsidRPr="005825E7">
              <w:rPr>
                <w:rFonts w:ascii="Times New Roman" w:hAnsi="Times New Roman" w:cs="Times New Roman"/>
                <w:sz w:val="14"/>
              </w:rPr>
              <w:t>companies.id</w:t>
            </w:r>
            <w:proofErr w:type="spellEnd"/>
            <w:r w:rsidRPr="005825E7">
              <w:rPr>
                <w:rFonts w:ascii="Times New Roman" w:hAnsi="Times New Roman" w:cs="Times New Roman"/>
                <w:sz w:val="14"/>
              </w:rPr>
              <w:t xml:space="preserve"> / UNIQUE</w:t>
            </w:r>
          </w:p>
        </w:tc>
        <w:tc>
          <w:tcPr>
            <w:tcW w:w="1234" w:type="dxa"/>
            <w:vAlign w:val="center"/>
          </w:tcPr>
          <w:p w14:paraId="323F4285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—</w:t>
            </w:r>
          </w:p>
        </w:tc>
        <w:tc>
          <w:tcPr>
            <w:tcW w:w="1234" w:type="dxa"/>
            <w:vAlign w:val="center"/>
          </w:tcPr>
          <w:p w14:paraId="3FE7C980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Identificador de relación con otra entidad.</w:t>
            </w:r>
          </w:p>
        </w:tc>
      </w:tr>
      <w:tr w:rsidR="009347C2" w:rsidRPr="005825E7" w14:paraId="2638AE9D" w14:textId="77777777">
        <w:trPr>
          <w:jc w:val="center"/>
        </w:trPr>
        <w:tc>
          <w:tcPr>
            <w:tcW w:w="1234" w:type="dxa"/>
            <w:vAlign w:val="center"/>
          </w:tcPr>
          <w:p w14:paraId="77F00F90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5825E7">
              <w:rPr>
                <w:rFonts w:ascii="Times New Roman" w:hAnsi="Times New Roman" w:cs="Times New Roman"/>
                <w:sz w:val="14"/>
              </w:rPr>
              <w:t>communication_tone</w:t>
            </w:r>
            <w:proofErr w:type="spellEnd"/>
          </w:p>
        </w:tc>
        <w:tc>
          <w:tcPr>
            <w:tcW w:w="1234" w:type="dxa"/>
            <w:vAlign w:val="center"/>
          </w:tcPr>
          <w:p w14:paraId="4F91FA40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VARCHAR</w:t>
            </w:r>
          </w:p>
        </w:tc>
        <w:tc>
          <w:tcPr>
            <w:tcW w:w="1234" w:type="dxa"/>
            <w:vAlign w:val="center"/>
          </w:tcPr>
          <w:p w14:paraId="2E3A5BAB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120</w:t>
            </w:r>
          </w:p>
        </w:tc>
        <w:tc>
          <w:tcPr>
            <w:tcW w:w="1234" w:type="dxa"/>
            <w:vAlign w:val="center"/>
          </w:tcPr>
          <w:p w14:paraId="0FDB709D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No</w:t>
            </w:r>
          </w:p>
        </w:tc>
        <w:tc>
          <w:tcPr>
            <w:tcW w:w="1234" w:type="dxa"/>
            <w:vAlign w:val="center"/>
          </w:tcPr>
          <w:p w14:paraId="707BE111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—</w:t>
            </w:r>
          </w:p>
        </w:tc>
        <w:tc>
          <w:tcPr>
            <w:tcW w:w="1234" w:type="dxa"/>
            <w:vAlign w:val="center"/>
          </w:tcPr>
          <w:p w14:paraId="5B76458E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—</w:t>
            </w:r>
          </w:p>
        </w:tc>
        <w:tc>
          <w:tcPr>
            <w:tcW w:w="1234" w:type="dxa"/>
            <w:vAlign w:val="center"/>
          </w:tcPr>
          <w:p w14:paraId="63574681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Ej. Cercano y técnico, Profesional y confiable, Joven y dinámico</w:t>
            </w:r>
          </w:p>
        </w:tc>
      </w:tr>
      <w:tr w:rsidR="009347C2" w:rsidRPr="005825E7" w14:paraId="47C45BB7" w14:textId="77777777">
        <w:trPr>
          <w:jc w:val="center"/>
        </w:trPr>
        <w:tc>
          <w:tcPr>
            <w:tcW w:w="1234" w:type="dxa"/>
            <w:vAlign w:val="center"/>
          </w:tcPr>
          <w:p w14:paraId="678F7827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5825E7">
              <w:rPr>
                <w:rFonts w:ascii="Times New Roman" w:hAnsi="Times New Roman" w:cs="Times New Roman"/>
                <w:sz w:val="14"/>
              </w:rPr>
              <w:t>writing_style</w:t>
            </w:r>
            <w:proofErr w:type="spellEnd"/>
          </w:p>
        </w:tc>
        <w:tc>
          <w:tcPr>
            <w:tcW w:w="1234" w:type="dxa"/>
            <w:vAlign w:val="center"/>
          </w:tcPr>
          <w:p w14:paraId="06015613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VARCHAR</w:t>
            </w:r>
          </w:p>
        </w:tc>
        <w:tc>
          <w:tcPr>
            <w:tcW w:w="1234" w:type="dxa"/>
            <w:vAlign w:val="center"/>
          </w:tcPr>
          <w:p w14:paraId="7C4FCB93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150</w:t>
            </w:r>
          </w:p>
        </w:tc>
        <w:tc>
          <w:tcPr>
            <w:tcW w:w="1234" w:type="dxa"/>
            <w:vAlign w:val="center"/>
          </w:tcPr>
          <w:p w14:paraId="1C41BAD8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No</w:t>
            </w:r>
          </w:p>
        </w:tc>
        <w:tc>
          <w:tcPr>
            <w:tcW w:w="1234" w:type="dxa"/>
            <w:vAlign w:val="center"/>
          </w:tcPr>
          <w:p w14:paraId="20A9AE70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—</w:t>
            </w:r>
          </w:p>
        </w:tc>
        <w:tc>
          <w:tcPr>
            <w:tcW w:w="1234" w:type="dxa"/>
            <w:vAlign w:val="center"/>
          </w:tcPr>
          <w:p w14:paraId="2895BA7B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—</w:t>
            </w:r>
          </w:p>
        </w:tc>
        <w:tc>
          <w:tcPr>
            <w:tcW w:w="1234" w:type="dxa"/>
            <w:vAlign w:val="center"/>
          </w:tcPr>
          <w:p w14:paraId="131FD894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Ej. Persuasivo orientado a beneficios, Educativo claro, Directo</w:t>
            </w:r>
          </w:p>
        </w:tc>
      </w:tr>
      <w:tr w:rsidR="009347C2" w:rsidRPr="005825E7" w14:paraId="685AD3BE" w14:textId="77777777">
        <w:trPr>
          <w:jc w:val="center"/>
        </w:trPr>
        <w:tc>
          <w:tcPr>
            <w:tcW w:w="1234" w:type="dxa"/>
            <w:vAlign w:val="center"/>
          </w:tcPr>
          <w:p w14:paraId="52FF4CED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5825E7">
              <w:rPr>
                <w:rFonts w:ascii="Times New Roman" w:hAnsi="Times New Roman" w:cs="Times New Roman"/>
                <w:sz w:val="14"/>
              </w:rPr>
              <w:t>brand_values</w:t>
            </w:r>
            <w:proofErr w:type="spellEnd"/>
          </w:p>
        </w:tc>
        <w:tc>
          <w:tcPr>
            <w:tcW w:w="1234" w:type="dxa"/>
            <w:vAlign w:val="center"/>
          </w:tcPr>
          <w:p w14:paraId="27370AF2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TEXT</w:t>
            </w:r>
          </w:p>
        </w:tc>
        <w:tc>
          <w:tcPr>
            <w:tcW w:w="1234" w:type="dxa"/>
            <w:vAlign w:val="center"/>
          </w:tcPr>
          <w:p w14:paraId="05ABC082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—</w:t>
            </w:r>
          </w:p>
        </w:tc>
        <w:tc>
          <w:tcPr>
            <w:tcW w:w="1234" w:type="dxa"/>
            <w:vAlign w:val="center"/>
          </w:tcPr>
          <w:p w14:paraId="2904DF7E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No</w:t>
            </w:r>
          </w:p>
        </w:tc>
        <w:tc>
          <w:tcPr>
            <w:tcW w:w="1234" w:type="dxa"/>
            <w:vAlign w:val="center"/>
          </w:tcPr>
          <w:p w14:paraId="3AFEBB51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—</w:t>
            </w:r>
          </w:p>
        </w:tc>
        <w:tc>
          <w:tcPr>
            <w:tcW w:w="1234" w:type="dxa"/>
            <w:vAlign w:val="center"/>
          </w:tcPr>
          <w:p w14:paraId="5964E465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—</w:t>
            </w:r>
          </w:p>
        </w:tc>
        <w:tc>
          <w:tcPr>
            <w:tcW w:w="1234" w:type="dxa"/>
            <w:vAlign w:val="center"/>
          </w:tcPr>
          <w:p w14:paraId="0E9AEBF5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Valores centrales de la marca (ej. Sostenibilidad, Puntualidad, Innovación)</w:t>
            </w:r>
          </w:p>
        </w:tc>
      </w:tr>
      <w:tr w:rsidR="009347C2" w:rsidRPr="005825E7" w14:paraId="3469C2E5" w14:textId="77777777">
        <w:trPr>
          <w:jc w:val="center"/>
        </w:trPr>
        <w:tc>
          <w:tcPr>
            <w:tcW w:w="1234" w:type="dxa"/>
            <w:vAlign w:val="center"/>
          </w:tcPr>
          <w:p w14:paraId="7F7A13A2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5825E7">
              <w:rPr>
                <w:rFonts w:ascii="Times New Roman" w:hAnsi="Times New Roman" w:cs="Times New Roman"/>
                <w:sz w:val="14"/>
              </w:rPr>
              <w:t>key_terms</w:t>
            </w:r>
            <w:proofErr w:type="spellEnd"/>
          </w:p>
        </w:tc>
        <w:tc>
          <w:tcPr>
            <w:tcW w:w="1234" w:type="dxa"/>
            <w:vAlign w:val="center"/>
          </w:tcPr>
          <w:p w14:paraId="09503879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TEXT</w:t>
            </w:r>
          </w:p>
        </w:tc>
        <w:tc>
          <w:tcPr>
            <w:tcW w:w="1234" w:type="dxa"/>
            <w:vAlign w:val="center"/>
          </w:tcPr>
          <w:p w14:paraId="65932EEE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—</w:t>
            </w:r>
          </w:p>
        </w:tc>
        <w:tc>
          <w:tcPr>
            <w:tcW w:w="1234" w:type="dxa"/>
            <w:vAlign w:val="center"/>
          </w:tcPr>
          <w:p w14:paraId="5A7C4A69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Sí</w:t>
            </w:r>
          </w:p>
        </w:tc>
        <w:tc>
          <w:tcPr>
            <w:tcW w:w="1234" w:type="dxa"/>
            <w:vAlign w:val="center"/>
          </w:tcPr>
          <w:p w14:paraId="6D3F71D6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—</w:t>
            </w:r>
          </w:p>
        </w:tc>
        <w:tc>
          <w:tcPr>
            <w:tcW w:w="1234" w:type="dxa"/>
            <w:vAlign w:val="center"/>
          </w:tcPr>
          <w:p w14:paraId="35FF1AD3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—</w:t>
            </w:r>
          </w:p>
        </w:tc>
        <w:tc>
          <w:tcPr>
            <w:tcW w:w="1234" w:type="dxa"/>
            <w:vAlign w:val="center"/>
          </w:tcPr>
          <w:p w14:paraId="16B4E2B4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Palabras clave o expresiones propias de la marca a priorizar</w:t>
            </w:r>
          </w:p>
        </w:tc>
      </w:tr>
      <w:tr w:rsidR="009347C2" w:rsidRPr="005825E7" w14:paraId="24EF6A21" w14:textId="77777777">
        <w:trPr>
          <w:jc w:val="center"/>
        </w:trPr>
        <w:tc>
          <w:tcPr>
            <w:tcW w:w="1234" w:type="dxa"/>
            <w:vAlign w:val="center"/>
          </w:tcPr>
          <w:p w14:paraId="5866AB2C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5825E7">
              <w:rPr>
                <w:rFonts w:ascii="Times New Roman" w:hAnsi="Times New Roman" w:cs="Times New Roman"/>
                <w:sz w:val="14"/>
              </w:rPr>
              <w:t>restricted_terms</w:t>
            </w:r>
            <w:proofErr w:type="spellEnd"/>
          </w:p>
        </w:tc>
        <w:tc>
          <w:tcPr>
            <w:tcW w:w="1234" w:type="dxa"/>
            <w:vAlign w:val="center"/>
          </w:tcPr>
          <w:p w14:paraId="75C1AAF8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TEXT</w:t>
            </w:r>
          </w:p>
        </w:tc>
        <w:tc>
          <w:tcPr>
            <w:tcW w:w="1234" w:type="dxa"/>
            <w:vAlign w:val="center"/>
          </w:tcPr>
          <w:p w14:paraId="21C8F331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—</w:t>
            </w:r>
          </w:p>
        </w:tc>
        <w:tc>
          <w:tcPr>
            <w:tcW w:w="1234" w:type="dxa"/>
            <w:vAlign w:val="center"/>
          </w:tcPr>
          <w:p w14:paraId="35266576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Sí</w:t>
            </w:r>
          </w:p>
        </w:tc>
        <w:tc>
          <w:tcPr>
            <w:tcW w:w="1234" w:type="dxa"/>
            <w:vAlign w:val="center"/>
          </w:tcPr>
          <w:p w14:paraId="1D0F1E5C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—</w:t>
            </w:r>
          </w:p>
        </w:tc>
        <w:tc>
          <w:tcPr>
            <w:tcW w:w="1234" w:type="dxa"/>
            <w:vAlign w:val="center"/>
          </w:tcPr>
          <w:p w14:paraId="680C75A1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—</w:t>
            </w:r>
          </w:p>
        </w:tc>
        <w:tc>
          <w:tcPr>
            <w:tcW w:w="1234" w:type="dxa"/>
            <w:vAlign w:val="center"/>
          </w:tcPr>
          <w:p w14:paraId="410982E5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Palabras o promesas que el modelo de IA debe evitar</w:t>
            </w:r>
          </w:p>
        </w:tc>
      </w:tr>
      <w:tr w:rsidR="009347C2" w:rsidRPr="005825E7" w14:paraId="364D18B5" w14:textId="77777777">
        <w:trPr>
          <w:jc w:val="center"/>
        </w:trPr>
        <w:tc>
          <w:tcPr>
            <w:tcW w:w="1234" w:type="dxa"/>
            <w:vAlign w:val="center"/>
          </w:tcPr>
          <w:p w14:paraId="0FC72CCA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5825E7">
              <w:rPr>
                <w:rFonts w:ascii="Times New Roman" w:hAnsi="Times New Roman" w:cs="Times New Roman"/>
                <w:sz w:val="14"/>
              </w:rPr>
              <w:t>default_cta_style</w:t>
            </w:r>
            <w:proofErr w:type="spellEnd"/>
          </w:p>
        </w:tc>
        <w:tc>
          <w:tcPr>
            <w:tcW w:w="1234" w:type="dxa"/>
            <w:vAlign w:val="center"/>
          </w:tcPr>
          <w:p w14:paraId="670DE8B8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VARCHAR</w:t>
            </w:r>
          </w:p>
        </w:tc>
        <w:tc>
          <w:tcPr>
            <w:tcW w:w="1234" w:type="dxa"/>
            <w:vAlign w:val="center"/>
          </w:tcPr>
          <w:p w14:paraId="1BA5C28C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200</w:t>
            </w:r>
          </w:p>
        </w:tc>
        <w:tc>
          <w:tcPr>
            <w:tcW w:w="1234" w:type="dxa"/>
            <w:vAlign w:val="center"/>
          </w:tcPr>
          <w:p w14:paraId="41253752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Sí</w:t>
            </w:r>
          </w:p>
        </w:tc>
        <w:tc>
          <w:tcPr>
            <w:tcW w:w="1234" w:type="dxa"/>
            <w:vAlign w:val="center"/>
          </w:tcPr>
          <w:p w14:paraId="4BC8230C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—</w:t>
            </w:r>
          </w:p>
        </w:tc>
        <w:tc>
          <w:tcPr>
            <w:tcW w:w="1234" w:type="dxa"/>
            <w:vAlign w:val="center"/>
          </w:tcPr>
          <w:p w14:paraId="57F57087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—</w:t>
            </w:r>
          </w:p>
        </w:tc>
        <w:tc>
          <w:tcPr>
            <w:tcW w:w="1234" w:type="dxa"/>
            <w:vAlign w:val="center"/>
          </w:tcPr>
          <w:p w14:paraId="7DEADDD4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Estilo habitual de llamada a la acción (ej. Contacto por WhatsApp)</w:t>
            </w:r>
          </w:p>
        </w:tc>
      </w:tr>
      <w:tr w:rsidR="009347C2" w:rsidRPr="005825E7" w14:paraId="6FD54E42" w14:textId="77777777">
        <w:trPr>
          <w:jc w:val="center"/>
        </w:trPr>
        <w:tc>
          <w:tcPr>
            <w:tcW w:w="1234" w:type="dxa"/>
            <w:vAlign w:val="center"/>
          </w:tcPr>
          <w:p w14:paraId="46B9B9FC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5825E7">
              <w:rPr>
                <w:rFonts w:ascii="Times New Roman" w:hAnsi="Times New Roman" w:cs="Times New Roman"/>
                <w:sz w:val="14"/>
              </w:rPr>
              <w:t>created_at</w:t>
            </w:r>
            <w:proofErr w:type="spellEnd"/>
          </w:p>
        </w:tc>
        <w:tc>
          <w:tcPr>
            <w:tcW w:w="1234" w:type="dxa"/>
            <w:vAlign w:val="center"/>
          </w:tcPr>
          <w:p w14:paraId="5E20D768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TIMESTAMP</w:t>
            </w:r>
          </w:p>
        </w:tc>
        <w:tc>
          <w:tcPr>
            <w:tcW w:w="1234" w:type="dxa"/>
            <w:vAlign w:val="center"/>
          </w:tcPr>
          <w:p w14:paraId="2CF488F9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—</w:t>
            </w:r>
          </w:p>
        </w:tc>
        <w:tc>
          <w:tcPr>
            <w:tcW w:w="1234" w:type="dxa"/>
            <w:vAlign w:val="center"/>
          </w:tcPr>
          <w:p w14:paraId="3C378A47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Sí</w:t>
            </w:r>
          </w:p>
        </w:tc>
        <w:tc>
          <w:tcPr>
            <w:tcW w:w="1234" w:type="dxa"/>
            <w:vAlign w:val="center"/>
          </w:tcPr>
          <w:p w14:paraId="39C0AD1F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—</w:t>
            </w:r>
          </w:p>
        </w:tc>
        <w:tc>
          <w:tcPr>
            <w:tcW w:w="1234" w:type="dxa"/>
            <w:vAlign w:val="center"/>
          </w:tcPr>
          <w:p w14:paraId="2FBE443F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CURRENT_TIMESTAMP</w:t>
            </w:r>
          </w:p>
        </w:tc>
        <w:tc>
          <w:tcPr>
            <w:tcW w:w="1234" w:type="dxa"/>
            <w:vAlign w:val="center"/>
          </w:tcPr>
          <w:p w14:paraId="314CF164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Fecha y hora de creación del registro.</w:t>
            </w:r>
          </w:p>
        </w:tc>
      </w:tr>
      <w:tr w:rsidR="009347C2" w:rsidRPr="005825E7" w14:paraId="6DDB4438" w14:textId="77777777">
        <w:trPr>
          <w:jc w:val="center"/>
        </w:trPr>
        <w:tc>
          <w:tcPr>
            <w:tcW w:w="1234" w:type="dxa"/>
            <w:vAlign w:val="center"/>
          </w:tcPr>
          <w:p w14:paraId="65283E5F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5825E7">
              <w:rPr>
                <w:rFonts w:ascii="Times New Roman" w:hAnsi="Times New Roman" w:cs="Times New Roman"/>
                <w:sz w:val="14"/>
              </w:rPr>
              <w:t>updated_at</w:t>
            </w:r>
            <w:proofErr w:type="spellEnd"/>
          </w:p>
        </w:tc>
        <w:tc>
          <w:tcPr>
            <w:tcW w:w="1234" w:type="dxa"/>
            <w:vAlign w:val="center"/>
          </w:tcPr>
          <w:p w14:paraId="53EDC137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TIMESTAMP</w:t>
            </w:r>
          </w:p>
        </w:tc>
        <w:tc>
          <w:tcPr>
            <w:tcW w:w="1234" w:type="dxa"/>
            <w:vAlign w:val="center"/>
          </w:tcPr>
          <w:p w14:paraId="631A3ABD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—</w:t>
            </w:r>
          </w:p>
        </w:tc>
        <w:tc>
          <w:tcPr>
            <w:tcW w:w="1234" w:type="dxa"/>
            <w:vAlign w:val="center"/>
          </w:tcPr>
          <w:p w14:paraId="004C43C0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Sí</w:t>
            </w:r>
          </w:p>
        </w:tc>
        <w:tc>
          <w:tcPr>
            <w:tcW w:w="1234" w:type="dxa"/>
            <w:vAlign w:val="center"/>
          </w:tcPr>
          <w:p w14:paraId="08CFBD1F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—</w:t>
            </w:r>
          </w:p>
        </w:tc>
        <w:tc>
          <w:tcPr>
            <w:tcW w:w="1234" w:type="dxa"/>
            <w:vAlign w:val="center"/>
          </w:tcPr>
          <w:p w14:paraId="249713B9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CURRENT_TIMESTAMP</w:t>
            </w:r>
          </w:p>
        </w:tc>
        <w:tc>
          <w:tcPr>
            <w:tcW w:w="1234" w:type="dxa"/>
            <w:vAlign w:val="center"/>
          </w:tcPr>
          <w:p w14:paraId="52DC70AB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Fecha y hora de última modificación.</w:t>
            </w:r>
          </w:p>
        </w:tc>
      </w:tr>
    </w:tbl>
    <w:p w14:paraId="7CD3A7E9" w14:textId="77777777" w:rsidR="009347C2" w:rsidRPr="005825E7" w:rsidRDefault="00000000">
      <w:pPr>
        <w:pStyle w:val="Ttulo2"/>
        <w:rPr>
          <w:rFonts w:ascii="Times New Roman" w:hAnsi="Times New Roman" w:cs="Times New Roman"/>
          <w:color w:val="auto"/>
        </w:rPr>
      </w:pPr>
      <w:r w:rsidRPr="005825E7">
        <w:rPr>
          <w:rFonts w:ascii="Times New Roman" w:hAnsi="Times New Roman" w:cs="Times New Roman"/>
          <w:color w:val="auto"/>
        </w:rPr>
        <w:t xml:space="preserve">2.5. </w:t>
      </w:r>
      <w:proofErr w:type="spellStart"/>
      <w:proofErr w:type="gramStart"/>
      <w:r w:rsidRPr="005825E7">
        <w:rPr>
          <w:rFonts w:ascii="Times New Roman" w:hAnsi="Times New Roman" w:cs="Times New Roman"/>
          <w:color w:val="auto"/>
        </w:rPr>
        <w:t>target</w:t>
      </w:r>
      <w:proofErr w:type="gramEnd"/>
      <w:r w:rsidRPr="005825E7">
        <w:rPr>
          <w:rFonts w:ascii="Times New Roman" w:hAnsi="Times New Roman" w:cs="Times New Roman"/>
          <w:color w:val="auto"/>
        </w:rPr>
        <w:t>_audiences</w:t>
      </w:r>
      <w:proofErr w:type="spellEnd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531"/>
        <w:gridCol w:w="1143"/>
        <w:gridCol w:w="1032"/>
        <w:gridCol w:w="917"/>
        <w:gridCol w:w="1115"/>
        <w:gridCol w:w="1749"/>
        <w:gridCol w:w="1143"/>
      </w:tblGrid>
      <w:tr w:rsidR="009347C2" w:rsidRPr="005825E7" w14:paraId="467073CB" w14:textId="77777777">
        <w:trPr>
          <w:jc w:val="center"/>
        </w:trPr>
        <w:tc>
          <w:tcPr>
            <w:tcW w:w="1234" w:type="dxa"/>
            <w:shd w:val="clear" w:color="auto" w:fill="15233B"/>
          </w:tcPr>
          <w:p w14:paraId="5EDD9745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b/>
                <w:sz w:val="14"/>
              </w:rPr>
              <w:t>Campo</w:t>
            </w:r>
          </w:p>
        </w:tc>
        <w:tc>
          <w:tcPr>
            <w:tcW w:w="1234" w:type="dxa"/>
            <w:shd w:val="clear" w:color="auto" w:fill="15233B"/>
          </w:tcPr>
          <w:p w14:paraId="76011532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b/>
                <w:sz w:val="14"/>
              </w:rPr>
              <w:t>Tipo</w:t>
            </w:r>
          </w:p>
        </w:tc>
        <w:tc>
          <w:tcPr>
            <w:tcW w:w="1234" w:type="dxa"/>
            <w:shd w:val="clear" w:color="auto" w:fill="15233B"/>
          </w:tcPr>
          <w:p w14:paraId="229704EB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b/>
                <w:sz w:val="14"/>
              </w:rPr>
              <w:t>Longitud</w:t>
            </w:r>
          </w:p>
        </w:tc>
        <w:tc>
          <w:tcPr>
            <w:tcW w:w="1234" w:type="dxa"/>
            <w:shd w:val="clear" w:color="auto" w:fill="15233B"/>
          </w:tcPr>
          <w:p w14:paraId="16A478A0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b/>
                <w:sz w:val="14"/>
              </w:rPr>
              <w:t>Nulo</w:t>
            </w:r>
          </w:p>
        </w:tc>
        <w:tc>
          <w:tcPr>
            <w:tcW w:w="1234" w:type="dxa"/>
            <w:shd w:val="clear" w:color="auto" w:fill="15233B"/>
          </w:tcPr>
          <w:p w14:paraId="3EB45004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b/>
                <w:sz w:val="14"/>
              </w:rPr>
              <w:t>Clave</w:t>
            </w:r>
          </w:p>
        </w:tc>
        <w:tc>
          <w:tcPr>
            <w:tcW w:w="1234" w:type="dxa"/>
            <w:shd w:val="clear" w:color="auto" w:fill="15233B"/>
          </w:tcPr>
          <w:p w14:paraId="266E84A5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b/>
                <w:sz w:val="14"/>
              </w:rPr>
              <w:t>Defecto</w:t>
            </w:r>
          </w:p>
        </w:tc>
        <w:tc>
          <w:tcPr>
            <w:tcW w:w="1234" w:type="dxa"/>
            <w:shd w:val="clear" w:color="auto" w:fill="15233B"/>
          </w:tcPr>
          <w:p w14:paraId="78E36396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b/>
                <w:sz w:val="14"/>
              </w:rPr>
              <w:t>Descripción</w:t>
            </w:r>
          </w:p>
        </w:tc>
      </w:tr>
      <w:tr w:rsidR="009347C2" w:rsidRPr="005825E7" w14:paraId="24CB44A2" w14:textId="77777777">
        <w:trPr>
          <w:jc w:val="center"/>
        </w:trPr>
        <w:tc>
          <w:tcPr>
            <w:tcW w:w="1234" w:type="dxa"/>
            <w:vAlign w:val="center"/>
          </w:tcPr>
          <w:p w14:paraId="631707CA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id</w:t>
            </w:r>
          </w:p>
        </w:tc>
        <w:tc>
          <w:tcPr>
            <w:tcW w:w="1234" w:type="dxa"/>
            <w:vAlign w:val="center"/>
          </w:tcPr>
          <w:p w14:paraId="0592B072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BIGINT UNSIGNED</w:t>
            </w:r>
          </w:p>
        </w:tc>
        <w:tc>
          <w:tcPr>
            <w:tcW w:w="1234" w:type="dxa"/>
            <w:vAlign w:val="center"/>
          </w:tcPr>
          <w:p w14:paraId="6787B3A5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—</w:t>
            </w:r>
          </w:p>
        </w:tc>
        <w:tc>
          <w:tcPr>
            <w:tcW w:w="1234" w:type="dxa"/>
            <w:vAlign w:val="center"/>
          </w:tcPr>
          <w:p w14:paraId="5C039D8D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No</w:t>
            </w:r>
          </w:p>
        </w:tc>
        <w:tc>
          <w:tcPr>
            <w:tcW w:w="1234" w:type="dxa"/>
            <w:vAlign w:val="center"/>
          </w:tcPr>
          <w:p w14:paraId="11C0178C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PK</w:t>
            </w:r>
          </w:p>
        </w:tc>
        <w:tc>
          <w:tcPr>
            <w:tcW w:w="1234" w:type="dxa"/>
            <w:vAlign w:val="center"/>
          </w:tcPr>
          <w:p w14:paraId="115409DD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AUTO_INCREMENT</w:t>
            </w:r>
          </w:p>
        </w:tc>
        <w:tc>
          <w:tcPr>
            <w:tcW w:w="1234" w:type="dxa"/>
            <w:vAlign w:val="center"/>
          </w:tcPr>
          <w:p w14:paraId="600B1902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Identificador único del registro.</w:t>
            </w:r>
          </w:p>
        </w:tc>
      </w:tr>
      <w:tr w:rsidR="009347C2" w:rsidRPr="005825E7" w14:paraId="546F3027" w14:textId="77777777">
        <w:trPr>
          <w:jc w:val="center"/>
        </w:trPr>
        <w:tc>
          <w:tcPr>
            <w:tcW w:w="1234" w:type="dxa"/>
            <w:vAlign w:val="center"/>
          </w:tcPr>
          <w:p w14:paraId="2514CBB3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5825E7">
              <w:rPr>
                <w:rFonts w:ascii="Times New Roman" w:hAnsi="Times New Roman" w:cs="Times New Roman"/>
                <w:sz w:val="14"/>
              </w:rPr>
              <w:t>company_id</w:t>
            </w:r>
            <w:proofErr w:type="spellEnd"/>
          </w:p>
        </w:tc>
        <w:tc>
          <w:tcPr>
            <w:tcW w:w="1234" w:type="dxa"/>
            <w:vAlign w:val="center"/>
          </w:tcPr>
          <w:p w14:paraId="29D76B7E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BIGINT UNSIGNED</w:t>
            </w:r>
          </w:p>
        </w:tc>
        <w:tc>
          <w:tcPr>
            <w:tcW w:w="1234" w:type="dxa"/>
            <w:vAlign w:val="center"/>
          </w:tcPr>
          <w:p w14:paraId="484395F7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—</w:t>
            </w:r>
          </w:p>
        </w:tc>
        <w:tc>
          <w:tcPr>
            <w:tcW w:w="1234" w:type="dxa"/>
            <w:vAlign w:val="center"/>
          </w:tcPr>
          <w:p w14:paraId="63DD12B9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No</w:t>
            </w:r>
          </w:p>
        </w:tc>
        <w:tc>
          <w:tcPr>
            <w:tcW w:w="1234" w:type="dxa"/>
            <w:vAlign w:val="center"/>
          </w:tcPr>
          <w:p w14:paraId="332435EC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 xml:space="preserve">FK → </w:t>
            </w:r>
            <w:proofErr w:type="spellStart"/>
            <w:r w:rsidRPr="005825E7">
              <w:rPr>
                <w:rFonts w:ascii="Times New Roman" w:hAnsi="Times New Roman" w:cs="Times New Roman"/>
                <w:sz w:val="14"/>
              </w:rPr>
              <w:t>companies.id</w:t>
            </w:r>
            <w:proofErr w:type="spellEnd"/>
          </w:p>
        </w:tc>
        <w:tc>
          <w:tcPr>
            <w:tcW w:w="1234" w:type="dxa"/>
            <w:vAlign w:val="center"/>
          </w:tcPr>
          <w:p w14:paraId="0F357C19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—</w:t>
            </w:r>
          </w:p>
        </w:tc>
        <w:tc>
          <w:tcPr>
            <w:tcW w:w="1234" w:type="dxa"/>
            <w:vAlign w:val="center"/>
          </w:tcPr>
          <w:p w14:paraId="11E68B00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Identificador de relación con otra entidad.</w:t>
            </w:r>
          </w:p>
        </w:tc>
      </w:tr>
      <w:tr w:rsidR="009347C2" w:rsidRPr="005825E7" w14:paraId="28010950" w14:textId="77777777">
        <w:trPr>
          <w:jc w:val="center"/>
        </w:trPr>
        <w:tc>
          <w:tcPr>
            <w:tcW w:w="1234" w:type="dxa"/>
            <w:vAlign w:val="center"/>
          </w:tcPr>
          <w:p w14:paraId="48972800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5825E7">
              <w:rPr>
                <w:rFonts w:ascii="Times New Roman" w:hAnsi="Times New Roman" w:cs="Times New Roman"/>
                <w:sz w:val="14"/>
              </w:rPr>
              <w:lastRenderedPageBreak/>
              <w:t>segment_name</w:t>
            </w:r>
            <w:proofErr w:type="spellEnd"/>
          </w:p>
        </w:tc>
        <w:tc>
          <w:tcPr>
            <w:tcW w:w="1234" w:type="dxa"/>
            <w:vAlign w:val="center"/>
          </w:tcPr>
          <w:p w14:paraId="69E66E0D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VARCHAR</w:t>
            </w:r>
          </w:p>
        </w:tc>
        <w:tc>
          <w:tcPr>
            <w:tcW w:w="1234" w:type="dxa"/>
            <w:vAlign w:val="center"/>
          </w:tcPr>
          <w:p w14:paraId="4818D1B2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150</w:t>
            </w:r>
          </w:p>
        </w:tc>
        <w:tc>
          <w:tcPr>
            <w:tcW w:w="1234" w:type="dxa"/>
            <w:vAlign w:val="center"/>
          </w:tcPr>
          <w:p w14:paraId="7B3185DB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No</w:t>
            </w:r>
          </w:p>
        </w:tc>
        <w:tc>
          <w:tcPr>
            <w:tcW w:w="1234" w:type="dxa"/>
            <w:vAlign w:val="center"/>
          </w:tcPr>
          <w:p w14:paraId="35E92DDA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—</w:t>
            </w:r>
          </w:p>
        </w:tc>
        <w:tc>
          <w:tcPr>
            <w:tcW w:w="1234" w:type="dxa"/>
            <w:vAlign w:val="center"/>
          </w:tcPr>
          <w:p w14:paraId="4D90D172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—</w:t>
            </w:r>
          </w:p>
        </w:tc>
        <w:tc>
          <w:tcPr>
            <w:tcW w:w="1234" w:type="dxa"/>
            <w:vAlign w:val="center"/>
          </w:tcPr>
          <w:p w14:paraId="47BFE6AB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Nombre del segmento (ej. Productores agrícolas de costa, Estudiantes universitarios)</w:t>
            </w:r>
          </w:p>
        </w:tc>
      </w:tr>
      <w:tr w:rsidR="009347C2" w:rsidRPr="005825E7" w14:paraId="33126D85" w14:textId="77777777">
        <w:trPr>
          <w:jc w:val="center"/>
        </w:trPr>
        <w:tc>
          <w:tcPr>
            <w:tcW w:w="1234" w:type="dxa"/>
            <w:vAlign w:val="center"/>
          </w:tcPr>
          <w:p w14:paraId="4ACEF7B6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5825E7">
              <w:rPr>
                <w:rFonts w:ascii="Times New Roman" w:hAnsi="Times New Roman" w:cs="Times New Roman"/>
                <w:sz w:val="14"/>
              </w:rPr>
              <w:t>customer_type</w:t>
            </w:r>
            <w:proofErr w:type="spellEnd"/>
          </w:p>
        </w:tc>
        <w:tc>
          <w:tcPr>
            <w:tcW w:w="1234" w:type="dxa"/>
            <w:vAlign w:val="center"/>
          </w:tcPr>
          <w:p w14:paraId="0101DD0F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ENUM</w:t>
            </w:r>
          </w:p>
        </w:tc>
        <w:tc>
          <w:tcPr>
            <w:tcW w:w="1234" w:type="dxa"/>
            <w:vAlign w:val="center"/>
          </w:tcPr>
          <w:p w14:paraId="3F8A370E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4 opciones</w:t>
            </w:r>
          </w:p>
        </w:tc>
        <w:tc>
          <w:tcPr>
            <w:tcW w:w="1234" w:type="dxa"/>
            <w:vAlign w:val="center"/>
          </w:tcPr>
          <w:p w14:paraId="346EED2E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No</w:t>
            </w:r>
          </w:p>
        </w:tc>
        <w:tc>
          <w:tcPr>
            <w:tcW w:w="1234" w:type="dxa"/>
            <w:vAlign w:val="center"/>
          </w:tcPr>
          <w:p w14:paraId="1E8DBB87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—</w:t>
            </w:r>
          </w:p>
        </w:tc>
        <w:tc>
          <w:tcPr>
            <w:tcW w:w="1234" w:type="dxa"/>
            <w:vAlign w:val="center"/>
          </w:tcPr>
          <w:p w14:paraId="3E5FFE43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'B2C'</w:t>
            </w:r>
          </w:p>
        </w:tc>
        <w:tc>
          <w:tcPr>
            <w:tcW w:w="1234" w:type="dxa"/>
            <w:vAlign w:val="center"/>
          </w:tcPr>
          <w:p w14:paraId="03AA307A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 xml:space="preserve">Almacena </w:t>
            </w:r>
            <w:proofErr w:type="spellStart"/>
            <w:r w:rsidRPr="005825E7">
              <w:rPr>
                <w:rFonts w:ascii="Times New Roman" w:hAnsi="Times New Roman" w:cs="Times New Roman"/>
                <w:sz w:val="14"/>
              </w:rPr>
              <w:t>customer</w:t>
            </w:r>
            <w:proofErr w:type="spellEnd"/>
            <w:r w:rsidRPr="005825E7">
              <w:rPr>
                <w:rFonts w:ascii="Times New Roman" w:hAnsi="Times New Roman" w:cs="Times New Roman"/>
                <w:sz w:val="14"/>
              </w:rPr>
              <w:t xml:space="preserve"> </w:t>
            </w:r>
            <w:proofErr w:type="spellStart"/>
            <w:r w:rsidRPr="005825E7">
              <w:rPr>
                <w:rFonts w:ascii="Times New Roman" w:hAnsi="Times New Roman" w:cs="Times New Roman"/>
                <w:sz w:val="14"/>
              </w:rPr>
              <w:t>type</w:t>
            </w:r>
            <w:proofErr w:type="spellEnd"/>
            <w:r w:rsidRPr="005825E7">
              <w:rPr>
                <w:rFonts w:ascii="Times New Roman" w:hAnsi="Times New Roman" w:cs="Times New Roman"/>
                <w:sz w:val="14"/>
              </w:rPr>
              <w:t xml:space="preserve"> del registro.</w:t>
            </w:r>
          </w:p>
        </w:tc>
      </w:tr>
      <w:tr w:rsidR="009347C2" w:rsidRPr="005825E7" w14:paraId="7C71F579" w14:textId="77777777">
        <w:trPr>
          <w:jc w:val="center"/>
        </w:trPr>
        <w:tc>
          <w:tcPr>
            <w:tcW w:w="1234" w:type="dxa"/>
            <w:vAlign w:val="center"/>
          </w:tcPr>
          <w:p w14:paraId="65005FCE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5825E7">
              <w:rPr>
                <w:rFonts w:ascii="Times New Roman" w:hAnsi="Times New Roman" w:cs="Times New Roman"/>
                <w:sz w:val="14"/>
              </w:rPr>
              <w:t>demographic_profile</w:t>
            </w:r>
            <w:proofErr w:type="spellEnd"/>
          </w:p>
        </w:tc>
        <w:tc>
          <w:tcPr>
            <w:tcW w:w="1234" w:type="dxa"/>
            <w:vAlign w:val="center"/>
          </w:tcPr>
          <w:p w14:paraId="5A684F88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TEXT</w:t>
            </w:r>
          </w:p>
        </w:tc>
        <w:tc>
          <w:tcPr>
            <w:tcW w:w="1234" w:type="dxa"/>
            <w:vAlign w:val="center"/>
          </w:tcPr>
          <w:p w14:paraId="6EBFEB3F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—</w:t>
            </w:r>
          </w:p>
        </w:tc>
        <w:tc>
          <w:tcPr>
            <w:tcW w:w="1234" w:type="dxa"/>
            <w:vAlign w:val="center"/>
          </w:tcPr>
          <w:p w14:paraId="53B0BDBB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No</w:t>
            </w:r>
          </w:p>
        </w:tc>
        <w:tc>
          <w:tcPr>
            <w:tcW w:w="1234" w:type="dxa"/>
            <w:vAlign w:val="center"/>
          </w:tcPr>
          <w:p w14:paraId="3E6B93DD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—</w:t>
            </w:r>
          </w:p>
        </w:tc>
        <w:tc>
          <w:tcPr>
            <w:tcW w:w="1234" w:type="dxa"/>
            <w:vAlign w:val="center"/>
          </w:tcPr>
          <w:p w14:paraId="40145276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—</w:t>
            </w:r>
          </w:p>
        </w:tc>
        <w:tc>
          <w:tcPr>
            <w:tcW w:w="1234" w:type="dxa"/>
            <w:vAlign w:val="center"/>
          </w:tcPr>
          <w:p w14:paraId="66AC5627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Rango de edad, ubicación, ocupación o tamaño de empresa cliente</w:t>
            </w:r>
          </w:p>
        </w:tc>
      </w:tr>
      <w:tr w:rsidR="009347C2" w:rsidRPr="005825E7" w14:paraId="7078AD13" w14:textId="77777777">
        <w:trPr>
          <w:jc w:val="center"/>
        </w:trPr>
        <w:tc>
          <w:tcPr>
            <w:tcW w:w="1234" w:type="dxa"/>
            <w:vAlign w:val="center"/>
          </w:tcPr>
          <w:p w14:paraId="3AE324F5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5825E7">
              <w:rPr>
                <w:rFonts w:ascii="Times New Roman" w:hAnsi="Times New Roman" w:cs="Times New Roman"/>
                <w:sz w:val="14"/>
              </w:rPr>
              <w:t>needs_and_pain_points</w:t>
            </w:r>
            <w:proofErr w:type="spellEnd"/>
          </w:p>
        </w:tc>
        <w:tc>
          <w:tcPr>
            <w:tcW w:w="1234" w:type="dxa"/>
            <w:vAlign w:val="center"/>
          </w:tcPr>
          <w:p w14:paraId="370DAA8A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TEXT</w:t>
            </w:r>
          </w:p>
        </w:tc>
        <w:tc>
          <w:tcPr>
            <w:tcW w:w="1234" w:type="dxa"/>
            <w:vAlign w:val="center"/>
          </w:tcPr>
          <w:p w14:paraId="22543A50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—</w:t>
            </w:r>
          </w:p>
        </w:tc>
        <w:tc>
          <w:tcPr>
            <w:tcW w:w="1234" w:type="dxa"/>
            <w:vAlign w:val="center"/>
          </w:tcPr>
          <w:p w14:paraId="144DE229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No</w:t>
            </w:r>
          </w:p>
        </w:tc>
        <w:tc>
          <w:tcPr>
            <w:tcW w:w="1234" w:type="dxa"/>
            <w:vAlign w:val="center"/>
          </w:tcPr>
          <w:p w14:paraId="0AEA033C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—</w:t>
            </w:r>
          </w:p>
        </w:tc>
        <w:tc>
          <w:tcPr>
            <w:tcW w:w="1234" w:type="dxa"/>
            <w:vAlign w:val="center"/>
          </w:tcPr>
          <w:p w14:paraId="4E8ABB16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—</w:t>
            </w:r>
          </w:p>
        </w:tc>
        <w:tc>
          <w:tcPr>
            <w:tcW w:w="1234" w:type="dxa"/>
            <w:vAlign w:val="center"/>
          </w:tcPr>
          <w:p w14:paraId="3B380DDD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Necesidades principales y problemas que busca resolver el cliente</w:t>
            </w:r>
          </w:p>
        </w:tc>
      </w:tr>
      <w:tr w:rsidR="009347C2" w:rsidRPr="005825E7" w14:paraId="4FECB077" w14:textId="77777777">
        <w:trPr>
          <w:jc w:val="center"/>
        </w:trPr>
        <w:tc>
          <w:tcPr>
            <w:tcW w:w="1234" w:type="dxa"/>
            <w:vAlign w:val="center"/>
          </w:tcPr>
          <w:p w14:paraId="6094B147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5825E7">
              <w:rPr>
                <w:rFonts w:ascii="Times New Roman" w:hAnsi="Times New Roman" w:cs="Times New Roman"/>
                <w:sz w:val="14"/>
              </w:rPr>
              <w:t>buying_motivations</w:t>
            </w:r>
            <w:proofErr w:type="spellEnd"/>
          </w:p>
        </w:tc>
        <w:tc>
          <w:tcPr>
            <w:tcW w:w="1234" w:type="dxa"/>
            <w:vAlign w:val="center"/>
          </w:tcPr>
          <w:p w14:paraId="4361E8E7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TEXT</w:t>
            </w:r>
          </w:p>
        </w:tc>
        <w:tc>
          <w:tcPr>
            <w:tcW w:w="1234" w:type="dxa"/>
            <w:vAlign w:val="center"/>
          </w:tcPr>
          <w:p w14:paraId="1E30C647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—</w:t>
            </w:r>
          </w:p>
        </w:tc>
        <w:tc>
          <w:tcPr>
            <w:tcW w:w="1234" w:type="dxa"/>
            <w:vAlign w:val="center"/>
          </w:tcPr>
          <w:p w14:paraId="50335BE5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Sí</w:t>
            </w:r>
          </w:p>
        </w:tc>
        <w:tc>
          <w:tcPr>
            <w:tcW w:w="1234" w:type="dxa"/>
            <w:vAlign w:val="center"/>
          </w:tcPr>
          <w:p w14:paraId="5D5952AE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—</w:t>
            </w:r>
          </w:p>
        </w:tc>
        <w:tc>
          <w:tcPr>
            <w:tcW w:w="1234" w:type="dxa"/>
            <w:vAlign w:val="center"/>
          </w:tcPr>
          <w:p w14:paraId="46C5CC08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—</w:t>
            </w:r>
          </w:p>
        </w:tc>
        <w:tc>
          <w:tcPr>
            <w:tcW w:w="1234" w:type="dxa"/>
            <w:vAlign w:val="center"/>
          </w:tcPr>
          <w:p w14:paraId="2D311B2F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Factores decisivos de compra (precio, garantía, rapidez, asesoría)</w:t>
            </w:r>
          </w:p>
        </w:tc>
      </w:tr>
      <w:tr w:rsidR="009347C2" w:rsidRPr="005825E7" w14:paraId="6EAA6017" w14:textId="77777777">
        <w:trPr>
          <w:jc w:val="center"/>
        </w:trPr>
        <w:tc>
          <w:tcPr>
            <w:tcW w:w="1234" w:type="dxa"/>
            <w:vAlign w:val="center"/>
          </w:tcPr>
          <w:p w14:paraId="463AAFA1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5825E7">
              <w:rPr>
                <w:rFonts w:ascii="Times New Roman" w:hAnsi="Times New Roman" w:cs="Times New Roman"/>
                <w:sz w:val="14"/>
              </w:rPr>
              <w:t>created_at</w:t>
            </w:r>
            <w:proofErr w:type="spellEnd"/>
          </w:p>
        </w:tc>
        <w:tc>
          <w:tcPr>
            <w:tcW w:w="1234" w:type="dxa"/>
            <w:vAlign w:val="center"/>
          </w:tcPr>
          <w:p w14:paraId="54708AA1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TIMESTAMP</w:t>
            </w:r>
          </w:p>
        </w:tc>
        <w:tc>
          <w:tcPr>
            <w:tcW w:w="1234" w:type="dxa"/>
            <w:vAlign w:val="center"/>
          </w:tcPr>
          <w:p w14:paraId="7C8325D7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—</w:t>
            </w:r>
          </w:p>
        </w:tc>
        <w:tc>
          <w:tcPr>
            <w:tcW w:w="1234" w:type="dxa"/>
            <w:vAlign w:val="center"/>
          </w:tcPr>
          <w:p w14:paraId="4E4FA3C3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Sí</w:t>
            </w:r>
          </w:p>
        </w:tc>
        <w:tc>
          <w:tcPr>
            <w:tcW w:w="1234" w:type="dxa"/>
            <w:vAlign w:val="center"/>
          </w:tcPr>
          <w:p w14:paraId="604A5704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—</w:t>
            </w:r>
          </w:p>
        </w:tc>
        <w:tc>
          <w:tcPr>
            <w:tcW w:w="1234" w:type="dxa"/>
            <w:vAlign w:val="center"/>
          </w:tcPr>
          <w:p w14:paraId="1EF912DD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CURRENT_TIMESTAMP</w:t>
            </w:r>
          </w:p>
        </w:tc>
        <w:tc>
          <w:tcPr>
            <w:tcW w:w="1234" w:type="dxa"/>
            <w:vAlign w:val="center"/>
          </w:tcPr>
          <w:p w14:paraId="54557D07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Fecha y hora de creación del registro.</w:t>
            </w:r>
          </w:p>
        </w:tc>
      </w:tr>
      <w:tr w:rsidR="009347C2" w:rsidRPr="005825E7" w14:paraId="6A386AB1" w14:textId="77777777">
        <w:trPr>
          <w:jc w:val="center"/>
        </w:trPr>
        <w:tc>
          <w:tcPr>
            <w:tcW w:w="1234" w:type="dxa"/>
            <w:vAlign w:val="center"/>
          </w:tcPr>
          <w:p w14:paraId="19353770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5825E7">
              <w:rPr>
                <w:rFonts w:ascii="Times New Roman" w:hAnsi="Times New Roman" w:cs="Times New Roman"/>
                <w:sz w:val="14"/>
              </w:rPr>
              <w:t>updated_at</w:t>
            </w:r>
            <w:proofErr w:type="spellEnd"/>
          </w:p>
        </w:tc>
        <w:tc>
          <w:tcPr>
            <w:tcW w:w="1234" w:type="dxa"/>
            <w:vAlign w:val="center"/>
          </w:tcPr>
          <w:p w14:paraId="299C7883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TIMESTAMP</w:t>
            </w:r>
          </w:p>
        </w:tc>
        <w:tc>
          <w:tcPr>
            <w:tcW w:w="1234" w:type="dxa"/>
            <w:vAlign w:val="center"/>
          </w:tcPr>
          <w:p w14:paraId="72C81599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—</w:t>
            </w:r>
          </w:p>
        </w:tc>
        <w:tc>
          <w:tcPr>
            <w:tcW w:w="1234" w:type="dxa"/>
            <w:vAlign w:val="center"/>
          </w:tcPr>
          <w:p w14:paraId="00F190E3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Sí</w:t>
            </w:r>
          </w:p>
        </w:tc>
        <w:tc>
          <w:tcPr>
            <w:tcW w:w="1234" w:type="dxa"/>
            <w:vAlign w:val="center"/>
          </w:tcPr>
          <w:p w14:paraId="4E500325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—</w:t>
            </w:r>
          </w:p>
        </w:tc>
        <w:tc>
          <w:tcPr>
            <w:tcW w:w="1234" w:type="dxa"/>
            <w:vAlign w:val="center"/>
          </w:tcPr>
          <w:p w14:paraId="6E958280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CURRENT_TIMESTAMP</w:t>
            </w:r>
          </w:p>
        </w:tc>
        <w:tc>
          <w:tcPr>
            <w:tcW w:w="1234" w:type="dxa"/>
            <w:vAlign w:val="center"/>
          </w:tcPr>
          <w:p w14:paraId="78BC488E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Fecha y hora de última modificación.</w:t>
            </w:r>
          </w:p>
        </w:tc>
      </w:tr>
    </w:tbl>
    <w:p w14:paraId="75B133C7" w14:textId="77777777" w:rsidR="009347C2" w:rsidRPr="005825E7" w:rsidRDefault="00000000">
      <w:pPr>
        <w:pStyle w:val="Ttulo2"/>
        <w:rPr>
          <w:rFonts w:ascii="Times New Roman" w:hAnsi="Times New Roman" w:cs="Times New Roman"/>
          <w:color w:val="auto"/>
        </w:rPr>
      </w:pPr>
      <w:r w:rsidRPr="005825E7">
        <w:rPr>
          <w:rFonts w:ascii="Times New Roman" w:hAnsi="Times New Roman" w:cs="Times New Roman"/>
          <w:color w:val="auto"/>
        </w:rPr>
        <w:t xml:space="preserve">2.6. </w:t>
      </w:r>
      <w:proofErr w:type="spellStart"/>
      <w:r w:rsidRPr="005825E7">
        <w:rPr>
          <w:rFonts w:ascii="Times New Roman" w:hAnsi="Times New Roman" w:cs="Times New Roman"/>
          <w:color w:val="auto"/>
        </w:rPr>
        <w:t>catalog_items</w:t>
      </w:r>
      <w:proofErr w:type="spellEnd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282"/>
        <w:gridCol w:w="1148"/>
        <w:gridCol w:w="1045"/>
        <w:gridCol w:w="937"/>
        <w:gridCol w:w="1301"/>
        <w:gridCol w:w="1749"/>
        <w:gridCol w:w="1168"/>
      </w:tblGrid>
      <w:tr w:rsidR="009347C2" w:rsidRPr="005825E7" w14:paraId="57AF9EAE" w14:textId="77777777">
        <w:trPr>
          <w:jc w:val="center"/>
        </w:trPr>
        <w:tc>
          <w:tcPr>
            <w:tcW w:w="1234" w:type="dxa"/>
            <w:shd w:val="clear" w:color="auto" w:fill="15233B"/>
          </w:tcPr>
          <w:p w14:paraId="2A1C56A6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b/>
                <w:sz w:val="14"/>
              </w:rPr>
              <w:t>Campo</w:t>
            </w:r>
          </w:p>
        </w:tc>
        <w:tc>
          <w:tcPr>
            <w:tcW w:w="1234" w:type="dxa"/>
            <w:shd w:val="clear" w:color="auto" w:fill="15233B"/>
          </w:tcPr>
          <w:p w14:paraId="1C34F3CD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b/>
                <w:sz w:val="14"/>
              </w:rPr>
              <w:t>Tipo</w:t>
            </w:r>
          </w:p>
        </w:tc>
        <w:tc>
          <w:tcPr>
            <w:tcW w:w="1234" w:type="dxa"/>
            <w:shd w:val="clear" w:color="auto" w:fill="15233B"/>
          </w:tcPr>
          <w:p w14:paraId="3679BC9D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b/>
                <w:sz w:val="14"/>
              </w:rPr>
              <w:t>Longitud</w:t>
            </w:r>
          </w:p>
        </w:tc>
        <w:tc>
          <w:tcPr>
            <w:tcW w:w="1234" w:type="dxa"/>
            <w:shd w:val="clear" w:color="auto" w:fill="15233B"/>
          </w:tcPr>
          <w:p w14:paraId="7745B543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b/>
                <w:sz w:val="14"/>
              </w:rPr>
              <w:t>Nulo</w:t>
            </w:r>
          </w:p>
        </w:tc>
        <w:tc>
          <w:tcPr>
            <w:tcW w:w="1234" w:type="dxa"/>
            <w:shd w:val="clear" w:color="auto" w:fill="15233B"/>
          </w:tcPr>
          <w:p w14:paraId="4847D090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b/>
                <w:sz w:val="14"/>
              </w:rPr>
              <w:t>Clave</w:t>
            </w:r>
          </w:p>
        </w:tc>
        <w:tc>
          <w:tcPr>
            <w:tcW w:w="1234" w:type="dxa"/>
            <w:shd w:val="clear" w:color="auto" w:fill="15233B"/>
          </w:tcPr>
          <w:p w14:paraId="0618FCA8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b/>
                <w:sz w:val="14"/>
              </w:rPr>
              <w:t>Defecto</w:t>
            </w:r>
          </w:p>
        </w:tc>
        <w:tc>
          <w:tcPr>
            <w:tcW w:w="1234" w:type="dxa"/>
            <w:shd w:val="clear" w:color="auto" w:fill="15233B"/>
          </w:tcPr>
          <w:p w14:paraId="07A1726E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b/>
                <w:sz w:val="14"/>
              </w:rPr>
              <w:t>Descripción</w:t>
            </w:r>
          </w:p>
        </w:tc>
      </w:tr>
      <w:tr w:rsidR="009347C2" w:rsidRPr="005825E7" w14:paraId="4E4799B6" w14:textId="77777777">
        <w:trPr>
          <w:jc w:val="center"/>
        </w:trPr>
        <w:tc>
          <w:tcPr>
            <w:tcW w:w="1234" w:type="dxa"/>
            <w:vAlign w:val="center"/>
          </w:tcPr>
          <w:p w14:paraId="0767664F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id</w:t>
            </w:r>
          </w:p>
        </w:tc>
        <w:tc>
          <w:tcPr>
            <w:tcW w:w="1234" w:type="dxa"/>
            <w:vAlign w:val="center"/>
          </w:tcPr>
          <w:p w14:paraId="24CCAA29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BIGINT UNSIGNED</w:t>
            </w:r>
          </w:p>
        </w:tc>
        <w:tc>
          <w:tcPr>
            <w:tcW w:w="1234" w:type="dxa"/>
            <w:vAlign w:val="center"/>
          </w:tcPr>
          <w:p w14:paraId="5AA8A8FB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—</w:t>
            </w:r>
          </w:p>
        </w:tc>
        <w:tc>
          <w:tcPr>
            <w:tcW w:w="1234" w:type="dxa"/>
            <w:vAlign w:val="center"/>
          </w:tcPr>
          <w:p w14:paraId="136786F8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No</w:t>
            </w:r>
          </w:p>
        </w:tc>
        <w:tc>
          <w:tcPr>
            <w:tcW w:w="1234" w:type="dxa"/>
            <w:vAlign w:val="center"/>
          </w:tcPr>
          <w:p w14:paraId="05B18D26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PK</w:t>
            </w:r>
          </w:p>
        </w:tc>
        <w:tc>
          <w:tcPr>
            <w:tcW w:w="1234" w:type="dxa"/>
            <w:vAlign w:val="center"/>
          </w:tcPr>
          <w:p w14:paraId="07808F00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AUTO_INCREMENT</w:t>
            </w:r>
          </w:p>
        </w:tc>
        <w:tc>
          <w:tcPr>
            <w:tcW w:w="1234" w:type="dxa"/>
            <w:vAlign w:val="center"/>
          </w:tcPr>
          <w:p w14:paraId="69FA9C35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Identificador único del registro.</w:t>
            </w:r>
          </w:p>
        </w:tc>
      </w:tr>
      <w:tr w:rsidR="009347C2" w:rsidRPr="005825E7" w14:paraId="2E0A5B36" w14:textId="77777777">
        <w:trPr>
          <w:jc w:val="center"/>
        </w:trPr>
        <w:tc>
          <w:tcPr>
            <w:tcW w:w="1234" w:type="dxa"/>
            <w:vAlign w:val="center"/>
          </w:tcPr>
          <w:p w14:paraId="2BE0A9A5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5825E7">
              <w:rPr>
                <w:rFonts w:ascii="Times New Roman" w:hAnsi="Times New Roman" w:cs="Times New Roman"/>
                <w:sz w:val="14"/>
              </w:rPr>
              <w:t>company_id</w:t>
            </w:r>
            <w:proofErr w:type="spellEnd"/>
          </w:p>
        </w:tc>
        <w:tc>
          <w:tcPr>
            <w:tcW w:w="1234" w:type="dxa"/>
            <w:vAlign w:val="center"/>
          </w:tcPr>
          <w:p w14:paraId="64D8E034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BIGINT UNSIGNED</w:t>
            </w:r>
          </w:p>
        </w:tc>
        <w:tc>
          <w:tcPr>
            <w:tcW w:w="1234" w:type="dxa"/>
            <w:vAlign w:val="center"/>
          </w:tcPr>
          <w:p w14:paraId="6F1E0CBF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—</w:t>
            </w:r>
          </w:p>
        </w:tc>
        <w:tc>
          <w:tcPr>
            <w:tcW w:w="1234" w:type="dxa"/>
            <w:vAlign w:val="center"/>
          </w:tcPr>
          <w:p w14:paraId="6EDBDDC4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No</w:t>
            </w:r>
          </w:p>
        </w:tc>
        <w:tc>
          <w:tcPr>
            <w:tcW w:w="1234" w:type="dxa"/>
            <w:vAlign w:val="center"/>
          </w:tcPr>
          <w:p w14:paraId="03D79514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 xml:space="preserve">FK → </w:t>
            </w:r>
            <w:proofErr w:type="spellStart"/>
            <w:r w:rsidRPr="005825E7">
              <w:rPr>
                <w:rFonts w:ascii="Times New Roman" w:hAnsi="Times New Roman" w:cs="Times New Roman"/>
                <w:sz w:val="14"/>
              </w:rPr>
              <w:t>companies.id</w:t>
            </w:r>
            <w:proofErr w:type="spellEnd"/>
          </w:p>
        </w:tc>
        <w:tc>
          <w:tcPr>
            <w:tcW w:w="1234" w:type="dxa"/>
            <w:vAlign w:val="center"/>
          </w:tcPr>
          <w:p w14:paraId="007ED0E6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—</w:t>
            </w:r>
          </w:p>
        </w:tc>
        <w:tc>
          <w:tcPr>
            <w:tcW w:w="1234" w:type="dxa"/>
            <w:vAlign w:val="center"/>
          </w:tcPr>
          <w:p w14:paraId="1C20B69D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Identificador de relación con otra entidad.</w:t>
            </w:r>
          </w:p>
        </w:tc>
      </w:tr>
      <w:tr w:rsidR="009347C2" w:rsidRPr="005825E7" w14:paraId="163BE8F7" w14:textId="77777777">
        <w:trPr>
          <w:jc w:val="center"/>
        </w:trPr>
        <w:tc>
          <w:tcPr>
            <w:tcW w:w="1234" w:type="dxa"/>
            <w:vAlign w:val="center"/>
          </w:tcPr>
          <w:p w14:paraId="5E59F21B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5825E7">
              <w:rPr>
                <w:rFonts w:ascii="Times New Roman" w:hAnsi="Times New Roman" w:cs="Times New Roman"/>
                <w:sz w:val="14"/>
              </w:rPr>
              <w:t>target</w:t>
            </w:r>
            <w:proofErr w:type="gramEnd"/>
            <w:r w:rsidRPr="005825E7">
              <w:rPr>
                <w:rFonts w:ascii="Times New Roman" w:hAnsi="Times New Roman" w:cs="Times New Roman"/>
                <w:sz w:val="14"/>
              </w:rPr>
              <w:t>_audience_id</w:t>
            </w:r>
            <w:proofErr w:type="spellEnd"/>
          </w:p>
        </w:tc>
        <w:tc>
          <w:tcPr>
            <w:tcW w:w="1234" w:type="dxa"/>
            <w:vAlign w:val="center"/>
          </w:tcPr>
          <w:p w14:paraId="3BA9E2F1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BIGINT UNSIGNED</w:t>
            </w:r>
          </w:p>
        </w:tc>
        <w:tc>
          <w:tcPr>
            <w:tcW w:w="1234" w:type="dxa"/>
            <w:vAlign w:val="center"/>
          </w:tcPr>
          <w:p w14:paraId="7F7413B6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—</w:t>
            </w:r>
          </w:p>
        </w:tc>
        <w:tc>
          <w:tcPr>
            <w:tcW w:w="1234" w:type="dxa"/>
            <w:vAlign w:val="center"/>
          </w:tcPr>
          <w:p w14:paraId="232516FE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Sí</w:t>
            </w:r>
          </w:p>
        </w:tc>
        <w:tc>
          <w:tcPr>
            <w:tcW w:w="1234" w:type="dxa"/>
            <w:vAlign w:val="center"/>
          </w:tcPr>
          <w:p w14:paraId="60EFDB13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 xml:space="preserve">FK → </w:t>
            </w:r>
            <w:proofErr w:type="spellStart"/>
            <w:r w:rsidRPr="005825E7">
              <w:rPr>
                <w:rFonts w:ascii="Times New Roman" w:hAnsi="Times New Roman" w:cs="Times New Roman"/>
                <w:sz w:val="14"/>
              </w:rPr>
              <w:t>target_audiences.id</w:t>
            </w:r>
            <w:proofErr w:type="spellEnd"/>
          </w:p>
        </w:tc>
        <w:tc>
          <w:tcPr>
            <w:tcW w:w="1234" w:type="dxa"/>
            <w:vAlign w:val="center"/>
          </w:tcPr>
          <w:p w14:paraId="6CB448B5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—</w:t>
            </w:r>
          </w:p>
        </w:tc>
        <w:tc>
          <w:tcPr>
            <w:tcW w:w="1234" w:type="dxa"/>
            <w:vAlign w:val="center"/>
          </w:tcPr>
          <w:p w14:paraId="5B563BAB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Segmento principal al que se dirige este producto o servicio</w:t>
            </w:r>
          </w:p>
        </w:tc>
      </w:tr>
      <w:tr w:rsidR="009347C2" w:rsidRPr="005825E7" w14:paraId="3DCDD723" w14:textId="77777777">
        <w:trPr>
          <w:jc w:val="center"/>
        </w:trPr>
        <w:tc>
          <w:tcPr>
            <w:tcW w:w="1234" w:type="dxa"/>
            <w:vAlign w:val="center"/>
          </w:tcPr>
          <w:p w14:paraId="1364F70B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5825E7">
              <w:rPr>
                <w:rFonts w:ascii="Times New Roman" w:hAnsi="Times New Roman" w:cs="Times New Roman"/>
                <w:sz w:val="14"/>
              </w:rPr>
              <w:t>item_type</w:t>
            </w:r>
            <w:proofErr w:type="spellEnd"/>
          </w:p>
        </w:tc>
        <w:tc>
          <w:tcPr>
            <w:tcW w:w="1234" w:type="dxa"/>
            <w:vAlign w:val="center"/>
          </w:tcPr>
          <w:p w14:paraId="23661406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ENUM</w:t>
            </w:r>
          </w:p>
        </w:tc>
        <w:tc>
          <w:tcPr>
            <w:tcW w:w="1234" w:type="dxa"/>
            <w:vAlign w:val="center"/>
          </w:tcPr>
          <w:p w14:paraId="1E1AF868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2 opciones</w:t>
            </w:r>
          </w:p>
        </w:tc>
        <w:tc>
          <w:tcPr>
            <w:tcW w:w="1234" w:type="dxa"/>
            <w:vAlign w:val="center"/>
          </w:tcPr>
          <w:p w14:paraId="0BB8798A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No</w:t>
            </w:r>
          </w:p>
        </w:tc>
        <w:tc>
          <w:tcPr>
            <w:tcW w:w="1234" w:type="dxa"/>
            <w:vAlign w:val="center"/>
          </w:tcPr>
          <w:p w14:paraId="3F1B48BF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—</w:t>
            </w:r>
          </w:p>
        </w:tc>
        <w:tc>
          <w:tcPr>
            <w:tcW w:w="1234" w:type="dxa"/>
            <w:vAlign w:val="center"/>
          </w:tcPr>
          <w:p w14:paraId="14C2A846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—</w:t>
            </w:r>
          </w:p>
        </w:tc>
        <w:tc>
          <w:tcPr>
            <w:tcW w:w="1234" w:type="dxa"/>
            <w:vAlign w:val="center"/>
          </w:tcPr>
          <w:p w14:paraId="0ABE3397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Distingue entre Producto físico/digital o Servicio</w:t>
            </w:r>
          </w:p>
        </w:tc>
      </w:tr>
      <w:tr w:rsidR="009347C2" w:rsidRPr="005825E7" w14:paraId="383EA080" w14:textId="77777777">
        <w:trPr>
          <w:jc w:val="center"/>
        </w:trPr>
        <w:tc>
          <w:tcPr>
            <w:tcW w:w="1234" w:type="dxa"/>
            <w:vAlign w:val="center"/>
          </w:tcPr>
          <w:p w14:paraId="1CC324CC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5825E7">
              <w:rPr>
                <w:rFonts w:ascii="Times New Roman" w:hAnsi="Times New Roman" w:cs="Times New Roman"/>
                <w:sz w:val="14"/>
              </w:rPr>
              <w:t>name</w:t>
            </w:r>
            <w:proofErr w:type="spellEnd"/>
          </w:p>
        </w:tc>
        <w:tc>
          <w:tcPr>
            <w:tcW w:w="1234" w:type="dxa"/>
            <w:vAlign w:val="center"/>
          </w:tcPr>
          <w:p w14:paraId="056759BD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VARCHAR</w:t>
            </w:r>
          </w:p>
        </w:tc>
        <w:tc>
          <w:tcPr>
            <w:tcW w:w="1234" w:type="dxa"/>
            <w:vAlign w:val="center"/>
          </w:tcPr>
          <w:p w14:paraId="68EA60E7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180</w:t>
            </w:r>
          </w:p>
        </w:tc>
        <w:tc>
          <w:tcPr>
            <w:tcW w:w="1234" w:type="dxa"/>
            <w:vAlign w:val="center"/>
          </w:tcPr>
          <w:p w14:paraId="0294756F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No</w:t>
            </w:r>
          </w:p>
        </w:tc>
        <w:tc>
          <w:tcPr>
            <w:tcW w:w="1234" w:type="dxa"/>
            <w:vAlign w:val="center"/>
          </w:tcPr>
          <w:p w14:paraId="1469CBF0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—</w:t>
            </w:r>
          </w:p>
        </w:tc>
        <w:tc>
          <w:tcPr>
            <w:tcW w:w="1234" w:type="dxa"/>
            <w:vAlign w:val="center"/>
          </w:tcPr>
          <w:p w14:paraId="39C17AE6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—</w:t>
            </w:r>
          </w:p>
        </w:tc>
        <w:tc>
          <w:tcPr>
            <w:tcW w:w="1234" w:type="dxa"/>
            <w:vAlign w:val="center"/>
          </w:tcPr>
          <w:p w14:paraId="4E94A9B0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Ej. Fertilizante Orgánico Foliar / Mantenimiento preventivo de computadoras</w:t>
            </w:r>
          </w:p>
        </w:tc>
      </w:tr>
      <w:tr w:rsidR="009347C2" w:rsidRPr="005825E7" w14:paraId="268D044C" w14:textId="77777777">
        <w:trPr>
          <w:jc w:val="center"/>
        </w:trPr>
        <w:tc>
          <w:tcPr>
            <w:tcW w:w="1234" w:type="dxa"/>
            <w:vAlign w:val="center"/>
          </w:tcPr>
          <w:p w14:paraId="55A026FD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5825E7">
              <w:rPr>
                <w:rFonts w:ascii="Times New Roman" w:hAnsi="Times New Roman" w:cs="Times New Roman"/>
                <w:sz w:val="14"/>
              </w:rPr>
              <w:t>category</w:t>
            </w:r>
            <w:proofErr w:type="spellEnd"/>
          </w:p>
        </w:tc>
        <w:tc>
          <w:tcPr>
            <w:tcW w:w="1234" w:type="dxa"/>
            <w:vAlign w:val="center"/>
          </w:tcPr>
          <w:p w14:paraId="7C04A59A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VARCHAR</w:t>
            </w:r>
          </w:p>
        </w:tc>
        <w:tc>
          <w:tcPr>
            <w:tcW w:w="1234" w:type="dxa"/>
            <w:vAlign w:val="center"/>
          </w:tcPr>
          <w:p w14:paraId="59520226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120</w:t>
            </w:r>
          </w:p>
        </w:tc>
        <w:tc>
          <w:tcPr>
            <w:tcW w:w="1234" w:type="dxa"/>
            <w:vAlign w:val="center"/>
          </w:tcPr>
          <w:p w14:paraId="3A2959BA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No</w:t>
            </w:r>
          </w:p>
        </w:tc>
        <w:tc>
          <w:tcPr>
            <w:tcW w:w="1234" w:type="dxa"/>
            <w:vAlign w:val="center"/>
          </w:tcPr>
          <w:p w14:paraId="5F63F9F4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—</w:t>
            </w:r>
          </w:p>
        </w:tc>
        <w:tc>
          <w:tcPr>
            <w:tcW w:w="1234" w:type="dxa"/>
            <w:vAlign w:val="center"/>
          </w:tcPr>
          <w:p w14:paraId="1978E720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—</w:t>
            </w:r>
          </w:p>
        </w:tc>
        <w:tc>
          <w:tcPr>
            <w:tcW w:w="1234" w:type="dxa"/>
            <w:vAlign w:val="center"/>
          </w:tcPr>
          <w:p w14:paraId="4E47762A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Categoría comercial dentro de la PYME</w:t>
            </w:r>
          </w:p>
        </w:tc>
      </w:tr>
      <w:tr w:rsidR="009347C2" w:rsidRPr="005825E7">
        <w:trPr>
          <w:jc w:val="center"/>
        </w:trPr>
        <w:tc>
          <w:tcPr>
            <w:tcW w:w="1234" w:type="dxa"/>
            <w:vAlign w:val="center"/>
          </w:tcPr>
          <w:p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description</w:t>
            </w:r>
          </w:p>
        </w:tc>
        <w:tc>
          <w:tcPr>
            <w:tcW w:w="1234" w:type="dxa"/>
            <w:vAlign w:val="center"/>
          </w:tcPr>
          <w:p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TEXT</w:t>
            </w:r>
          </w:p>
        </w:tc>
        <w:tc>
          <w:tcPr>
            <w:tcW w:w="1234" w:type="dxa"/>
            <w:vAlign w:val="center"/>
          </w:tcPr>
          <w:p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—</w:t>
            </w:r>
          </w:p>
        </w:tc>
        <w:tc>
          <w:tcPr>
            <w:tcW w:w="1234" w:type="dxa"/>
            <w:vAlign w:val="center"/>
          </w:tcPr>
          <w:p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No</w:t>
            </w:r>
          </w:p>
        </w:tc>
        <w:tc>
          <w:tcPr>
            <w:tcW w:w="1234" w:type="dxa"/>
            <w:vAlign w:val="center"/>
          </w:tcPr>
          <w:p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—</w:t>
            </w:r>
          </w:p>
        </w:tc>
        <w:tc>
          <w:tcPr>
            <w:tcW w:w="1234" w:type="dxa"/>
            <w:vAlign w:val="center"/>
          </w:tcPr>
          <w:p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—</w:t>
            </w:r>
          </w:p>
        </w:tc>
        <w:tc>
          <w:tcPr>
            <w:tcW w:w="1234" w:type="dxa"/>
            <w:vAlign w:val="center"/>
          </w:tcPr>
          <w:p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Descripción comercial del producto o servicio</w:t>
            </w:r>
          </w:p>
        </w:tc>
      </w:tr>
      <w:tr w:rsidR="009347C2" w:rsidRPr="005825E7" w14:paraId="47D62BE9" w14:textId="77777777">
        <w:trPr>
          <w:jc w:val="center"/>
        </w:trPr>
        <w:tc>
          <w:tcPr>
            <w:tcW w:w="1234" w:type="dxa"/>
            <w:vAlign w:val="center"/>
          </w:tcPr>
          <w:p w14:paraId="0AEAA5B0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5825E7">
              <w:rPr>
                <w:rFonts w:ascii="Times New Roman" w:hAnsi="Times New Roman" w:cs="Times New Roman"/>
                <w:sz w:val="14"/>
              </w:rPr>
              <w:t>features</w:t>
            </w:r>
            <w:proofErr w:type="spellEnd"/>
          </w:p>
        </w:tc>
        <w:tc>
          <w:tcPr>
            <w:tcW w:w="1234" w:type="dxa"/>
            <w:vAlign w:val="center"/>
          </w:tcPr>
          <w:p w14:paraId="66E30EC0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TEXT</w:t>
            </w:r>
          </w:p>
        </w:tc>
        <w:tc>
          <w:tcPr>
            <w:tcW w:w="1234" w:type="dxa"/>
            <w:vAlign w:val="center"/>
          </w:tcPr>
          <w:p w14:paraId="2FB9D656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—</w:t>
            </w:r>
          </w:p>
        </w:tc>
        <w:tc>
          <w:tcPr>
            <w:tcW w:w="1234" w:type="dxa"/>
            <w:vAlign w:val="center"/>
          </w:tcPr>
          <w:p w14:paraId="07605B04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No</w:t>
            </w:r>
          </w:p>
        </w:tc>
        <w:tc>
          <w:tcPr>
            <w:tcW w:w="1234" w:type="dxa"/>
            <w:vAlign w:val="center"/>
          </w:tcPr>
          <w:p w14:paraId="16905DA8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—</w:t>
            </w:r>
          </w:p>
        </w:tc>
        <w:tc>
          <w:tcPr>
            <w:tcW w:w="1234" w:type="dxa"/>
            <w:vAlign w:val="center"/>
          </w:tcPr>
          <w:p w14:paraId="3B65A829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—</w:t>
            </w:r>
          </w:p>
        </w:tc>
        <w:tc>
          <w:tcPr>
            <w:tcW w:w="1234" w:type="dxa"/>
            <w:vAlign w:val="center"/>
          </w:tcPr>
          <w:p w14:paraId="45F0F43A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Características técnicas, componentes o alcance del servicio</w:t>
            </w:r>
          </w:p>
        </w:tc>
      </w:tr>
      <w:tr w:rsidR="009347C2" w:rsidRPr="005825E7" w14:paraId="533637F4" w14:textId="77777777">
        <w:trPr>
          <w:jc w:val="center"/>
        </w:trPr>
        <w:tc>
          <w:tcPr>
            <w:tcW w:w="1234" w:type="dxa"/>
            <w:vAlign w:val="center"/>
          </w:tcPr>
          <w:p w14:paraId="7E5F777C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5825E7">
              <w:rPr>
                <w:rFonts w:ascii="Times New Roman" w:hAnsi="Times New Roman" w:cs="Times New Roman"/>
                <w:sz w:val="14"/>
              </w:rPr>
              <w:t>benefits</w:t>
            </w:r>
            <w:proofErr w:type="spellEnd"/>
          </w:p>
        </w:tc>
        <w:tc>
          <w:tcPr>
            <w:tcW w:w="1234" w:type="dxa"/>
            <w:vAlign w:val="center"/>
          </w:tcPr>
          <w:p w14:paraId="2F77DB31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TEXT</w:t>
            </w:r>
          </w:p>
        </w:tc>
        <w:tc>
          <w:tcPr>
            <w:tcW w:w="1234" w:type="dxa"/>
            <w:vAlign w:val="center"/>
          </w:tcPr>
          <w:p w14:paraId="2420A61E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—</w:t>
            </w:r>
          </w:p>
        </w:tc>
        <w:tc>
          <w:tcPr>
            <w:tcW w:w="1234" w:type="dxa"/>
            <w:vAlign w:val="center"/>
          </w:tcPr>
          <w:p w14:paraId="13919309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No</w:t>
            </w:r>
          </w:p>
        </w:tc>
        <w:tc>
          <w:tcPr>
            <w:tcW w:w="1234" w:type="dxa"/>
            <w:vAlign w:val="center"/>
          </w:tcPr>
          <w:p w14:paraId="52C27458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—</w:t>
            </w:r>
          </w:p>
        </w:tc>
        <w:tc>
          <w:tcPr>
            <w:tcW w:w="1234" w:type="dxa"/>
            <w:vAlign w:val="center"/>
          </w:tcPr>
          <w:p w14:paraId="08F63707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—</w:t>
            </w:r>
          </w:p>
        </w:tc>
        <w:tc>
          <w:tcPr>
            <w:tcW w:w="1234" w:type="dxa"/>
            <w:vAlign w:val="center"/>
          </w:tcPr>
          <w:p w14:paraId="68A9BFF6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Beneficios tangibles para el cliente final</w:t>
            </w:r>
          </w:p>
        </w:tc>
      </w:tr>
      <w:tr w:rsidR="009347C2" w:rsidRPr="005825E7">
        <w:trPr>
          <w:jc w:val="center"/>
        </w:trPr>
        <w:tc>
          <w:tcPr>
            <w:tcW w:w="1234" w:type="dxa"/>
            <w:vAlign w:val="center"/>
          </w:tcPr>
          <w:p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restricted_terms</w:t>
            </w:r>
          </w:p>
        </w:tc>
        <w:tc>
          <w:tcPr>
            <w:tcW w:w="1234" w:type="dxa"/>
            <w:vAlign w:val="center"/>
          </w:tcPr>
          <w:p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TEXT</w:t>
            </w:r>
          </w:p>
        </w:tc>
        <w:tc>
          <w:tcPr>
            <w:tcW w:w="1234" w:type="dxa"/>
            <w:vAlign w:val="center"/>
          </w:tcPr>
          <w:p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—</w:t>
            </w:r>
          </w:p>
        </w:tc>
        <w:tc>
          <w:tcPr>
            <w:tcW w:w="1234" w:type="dxa"/>
            <w:vAlign w:val="center"/>
          </w:tcPr>
          <w:p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Sí</w:t>
            </w:r>
          </w:p>
        </w:tc>
        <w:tc>
          <w:tcPr>
            <w:tcW w:w="1234" w:type="dxa"/>
            <w:vAlign w:val="center"/>
          </w:tcPr>
          <w:p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—</w:t>
            </w:r>
          </w:p>
        </w:tc>
        <w:tc>
          <w:tcPr>
            <w:tcW w:w="1234" w:type="dxa"/>
            <w:vAlign w:val="center"/>
          </w:tcPr>
          <w:p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—</w:t>
            </w:r>
          </w:p>
        </w:tc>
        <w:tc>
          <w:tcPr>
            <w:tcW w:w="1234" w:type="dxa"/>
            <w:vAlign w:val="center"/>
          </w:tcPr>
          <w:p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Afirmaciones o promesas que deben evitarse</w:t>
            </w:r>
          </w:p>
        </w:tc>
      </w:tr>
      <w:tr w:rsidR="009347C2" w:rsidRPr="005825E7" w14:paraId="26F1BF89" w14:textId="77777777">
        <w:trPr>
          <w:jc w:val="center"/>
        </w:trPr>
        <w:tc>
          <w:tcPr>
            <w:tcW w:w="1234" w:type="dxa"/>
            <w:vAlign w:val="center"/>
          </w:tcPr>
          <w:p w14:paraId="620D6195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5825E7">
              <w:rPr>
                <w:rFonts w:ascii="Times New Roman" w:hAnsi="Times New Roman" w:cs="Times New Roman"/>
                <w:sz w:val="14"/>
              </w:rPr>
              <w:t>price_reference</w:t>
            </w:r>
            <w:proofErr w:type="spellEnd"/>
          </w:p>
        </w:tc>
        <w:tc>
          <w:tcPr>
            <w:tcW w:w="1234" w:type="dxa"/>
            <w:vAlign w:val="center"/>
          </w:tcPr>
          <w:p w14:paraId="36657815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VARCHAR</w:t>
            </w:r>
          </w:p>
        </w:tc>
        <w:tc>
          <w:tcPr>
            <w:tcW w:w="1234" w:type="dxa"/>
            <w:vAlign w:val="center"/>
          </w:tcPr>
          <w:p w14:paraId="6DBC8722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100</w:t>
            </w:r>
          </w:p>
        </w:tc>
        <w:tc>
          <w:tcPr>
            <w:tcW w:w="1234" w:type="dxa"/>
            <w:vAlign w:val="center"/>
          </w:tcPr>
          <w:p w14:paraId="74990475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Sí</w:t>
            </w:r>
          </w:p>
        </w:tc>
        <w:tc>
          <w:tcPr>
            <w:tcW w:w="1234" w:type="dxa"/>
            <w:vAlign w:val="center"/>
          </w:tcPr>
          <w:p w14:paraId="2D4CE5EE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—</w:t>
            </w:r>
          </w:p>
        </w:tc>
        <w:tc>
          <w:tcPr>
            <w:tcW w:w="1234" w:type="dxa"/>
            <w:vAlign w:val="center"/>
          </w:tcPr>
          <w:p w14:paraId="7A1DA4D0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—</w:t>
            </w:r>
          </w:p>
        </w:tc>
        <w:tc>
          <w:tcPr>
            <w:tcW w:w="1234" w:type="dxa"/>
            <w:vAlign w:val="center"/>
          </w:tcPr>
          <w:p w14:paraId="5E48B918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Precio referencial, rango o modalidad de cotización</w:t>
            </w:r>
          </w:p>
        </w:tc>
      </w:tr>
      <w:tr w:rsidR="009347C2" w:rsidRPr="005825E7" w14:paraId="573C0CA9" w14:textId="77777777">
        <w:trPr>
          <w:jc w:val="center"/>
        </w:trPr>
        <w:tc>
          <w:tcPr>
            <w:tcW w:w="1234" w:type="dxa"/>
            <w:vAlign w:val="center"/>
          </w:tcPr>
          <w:p w14:paraId="234DC13D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5825E7">
              <w:rPr>
                <w:rFonts w:ascii="Times New Roman" w:hAnsi="Times New Roman" w:cs="Times New Roman"/>
                <w:sz w:val="14"/>
              </w:rPr>
              <w:t>is_active</w:t>
            </w:r>
            <w:proofErr w:type="spellEnd"/>
          </w:p>
        </w:tc>
        <w:tc>
          <w:tcPr>
            <w:tcW w:w="1234" w:type="dxa"/>
            <w:vAlign w:val="center"/>
          </w:tcPr>
          <w:p w14:paraId="78FB0C29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TINYINT</w:t>
            </w:r>
          </w:p>
        </w:tc>
        <w:tc>
          <w:tcPr>
            <w:tcW w:w="1234" w:type="dxa"/>
            <w:vAlign w:val="center"/>
          </w:tcPr>
          <w:p w14:paraId="520E7A47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1</w:t>
            </w:r>
          </w:p>
        </w:tc>
        <w:tc>
          <w:tcPr>
            <w:tcW w:w="1234" w:type="dxa"/>
            <w:vAlign w:val="center"/>
          </w:tcPr>
          <w:p w14:paraId="1075D987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No</w:t>
            </w:r>
          </w:p>
        </w:tc>
        <w:tc>
          <w:tcPr>
            <w:tcW w:w="1234" w:type="dxa"/>
            <w:vAlign w:val="center"/>
          </w:tcPr>
          <w:p w14:paraId="1426BA75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—</w:t>
            </w:r>
          </w:p>
        </w:tc>
        <w:tc>
          <w:tcPr>
            <w:tcW w:w="1234" w:type="dxa"/>
            <w:vAlign w:val="center"/>
          </w:tcPr>
          <w:p w14:paraId="2CCBC6A3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1</w:t>
            </w:r>
          </w:p>
        </w:tc>
        <w:tc>
          <w:tcPr>
            <w:tcW w:w="1234" w:type="dxa"/>
            <w:vAlign w:val="center"/>
          </w:tcPr>
          <w:p w14:paraId="20903488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 xml:space="preserve">Almacena </w:t>
            </w:r>
            <w:proofErr w:type="spellStart"/>
            <w:r w:rsidRPr="005825E7">
              <w:rPr>
                <w:rFonts w:ascii="Times New Roman" w:hAnsi="Times New Roman" w:cs="Times New Roman"/>
                <w:sz w:val="14"/>
              </w:rPr>
              <w:t>is</w:t>
            </w:r>
            <w:proofErr w:type="spellEnd"/>
            <w:r w:rsidRPr="005825E7">
              <w:rPr>
                <w:rFonts w:ascii="Times New Roman" w:hAnsi="Times New Roman" w:cs="Times New Roman"/>
                <w:sz w:val="14"/>
              </w:rPr>
              <w:t xml:space="preserve"> active del registro.</w:t>
            </w:r>
          </w:p>
        </w:tc>
      </w:tr>
      <w:tr w:rsidR="009347C2" w:rsidRPr="005825E7" w14:paraId="691FF52F" w14:textId="77777777">
        <w:trPr>
          <w:jc w:val="center"/>
        </w:trPr>
        <w:tc>
          <w:tcPr>
            <w:tcW w:w="1234" w:type="dxa"/>
            <w:vAlign w:val="center"/>
          </w:tcPr>
          <w:p w14:paraId="35BEA5A2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5825E7">
              <w:rPr>
                <w:rFonts w:ascii="Times New Roman" w:hAnsi="Times New Roman" w:cs="Times New Roman"/>
                <w:sz w:val="14"/>
              </w:rPr>
              <w:t>created_at</w:t>
            </w:r>
            <w:proofErr w:type="spellEnd"/>
          </w:p>
        </w:tc>
        <w:tc>
          <w:tcPr>
            <w:tcW w:w="1234" w:type="dxa"/>
            <w:vAlign w:val="center"/>
          </w:tcPr>
          <w:p w14:paraId="6DE50374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TIMESTAMP</w:t>
            </w:r>
          </w:p>
        </w:tc>
        <w:tc>
          <w:tcPr>
            <w:tcW w:w="1234" w:type="dxa"/>
            <w:vAlign w:val="center"/>
          </w:tcPr>
          <w:p w14:paraId="05C25D8C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—</w:t>
            </w:r>
          </w:p>
        </w:tc>
        <w:tc>
          <w:tcPr>
            <w:tcW w:w="1234" w:type="dxa"/>
            <w:vAlign w:val="center"/>
          </w:tcPr>
          <w:p w14:paraId="0C8B86A0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Sí</w:t>
            </w:r>
          </w:p>
        </w:tc>
        <w:tc>
          <w:tcPr>
            <w:tcW w:w="1234" w:type="dxa"/>
            <w:vAlign w:val="center"/>
          </w:tcPr>
          <w:p w14:paraId="5FB85588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—</w:t>
            </w:r>
          </w:p>
        </w:tc>
        <w:tc>
          <w:tcPr>
            <w:tcW w:w="1234" w:type="dxa"/>
            <w:vAlign w:val="center"/>
          </w:tcPr>
          <w:p w14:paraId="3DB61F18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CURRENT_TIMESTAMP</w:t>
            </w:r>
          </w:p>
        </w:tc>
        <w:tc>
          <w:tcPr>
            <w:tcW w:w="1234" w:type="dxa"/>
            <w:vAlign w:val="center"/>
          </w:tcPr>
          <w:p w14:paraId="0ED3A9A6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Fecha y hora de creación del registro.</w:t>
            </w:r>
          </w:p>
        </w:tc>
      </w:tr>
      <w:tr w:rsidR="009347C2" w:rsidRPr="005825E7" w14:paraId="292EC3DB" w14:textId="77777777">
        <w:trPr>
          <w:jc w:val="center"/>
        </w:trPr>
        <w:tc>
          <w:tcPr>
            <w:tcW w:w="1234" w:type="dxa"/>
            <w:vAlign w:val="center"/>
          </w:tcPr>
          <w:p w14:paraId="0A0DE88A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5825E7">
              <w:rPr>
                <w:rFonts w:ascii="Times New Roman" w:hAnsi="Times New Roman" w:cs="Times New Roman"/>
                <w:sz w:val="14"/>
              </w:rPr>
              <w:t>updated_at</w:t>
            </w:r>
            <w:proofErr w:type="spellEnd"/>
          </w:p>
        </w:tc>
        <w:tc>
          <w:tcPr>
            <w:tcW w:w="1234" w:type="dxa"/>
            <w:vAlign w:val="center"/>
          </w:tcPr>
          <w:p w14:paraId="529EAF27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TIMESTAMP</w:t>
            </w:r>
          </w:p>
        </w:tc>
        <w:tc>
          <w:tcPr>
            <w:tcW w:w="1234" w:type="dxa"/>
            <w:vAlign w:val="center"/>
          </w:tcPr>
          <w:p w14:paraId="2CB24DC6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—</w:t>
            </w:r>
          </w:p>
        </w:tc>
        <w:tc>
          <w:tcPr>
            <w:tcW w:w="1234" w:type="dxa"/>
            <w:vAlign w:val="center"/>
          </w:tcPr>
          <w:p w14:paraId="4F5E8044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Sí</w:t>
            </w:r>
          </w:p>
        </w:tc>
        <w:tc>
          <w:tcPr>
            <w:tcW w:w="1234" w:type="dxa"/>
            <w:vAlign w:val="center"/>
          </w:tcPr>
          <w:p w14:paraId="776B9AA6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—</w:t>
            </w:r>
          </w:p>
        </w:tc>
        <w:tc>
          <w:tcPr>
            <w:tcW w:w="1234" w:type="dxa"/>
            <w:vAlign w:val="center"/>
          </w:tcPr>
          <w:p w14:paraId="7618CC5C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CURRENT_TIMESTAMP</w:t>
            </w:r>
          </w:p>
        </w:tc>
        <w:tc>
          <w:tcPr>
            <w:tcW w:w="1234" w:type="dxa"/>
            <w:vAlign w:val="center"/>
          </w:tcPr>
          <w:p w14:paraId="3064E194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Fecha y hora de última modificación.</w:t>
            </w:r>
          </w:p>
        </w:tc>
      </w:tr>
    </w:tbl>
    <w:p w14:paraId="1A9836AB" w14:textId="77777777" w:rsidR="009347C2" w:rsidRPr="005825E7" w:rsidRDefault="00000000">
      <w:pPr>
        <w:pStyle w:val="Ttulo2"/>
        <w:rPr>
          <w:rFonts w:ascii="Times New Roman" w:hAnsi="Times New Roman" w:cs="Times New Roman"/>
          <w:color w:val="auto"/>
        </w:rPr>
      </w:pPr>
      <w:r w:rsidRPr="005825E7">
        <w:rPr>
          <w:rFonts w:ascii="Times New Roman" w:hAnsi="Times New Roman" w:cs="Times New Roman"/>
          <w:color w:val="auto"/>
        </w:rPr>
        <w:lastRenderedPageBreak/>
        <w:t xml:space="preserve">2.7. </w:t>
      </w:r>
      <w:proofErr w:type="spellStart"/>
      <w:r w:rsidRPr="005825E7">
        <w:rPr>
          <w:rFonts w:ascii="Times New Roman" w:hAnsi="Times New Roman" w:cs="Times New Roman"/>
          <w:color w:val="auto"/>
        </w:rPr>
        <w:t>communication_channels</w:t>
      </w:r>
      <w:proofErr w:type="spellEnd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453"/>
        <w:gridCol w:w="1142"/>
        <w:gridCol w:w="1029"/>
        <w:gridCol w:w="911"/>
        <w:gridCol w:w="1021"/>
        <w:gridCol w:w="1749"/>
        <w:gridCol w:w="1325"/>
      </w:tblGrid>
      <w:tr w:rsidR="009347C2" w:rsidRPr="005825E7" w14:paraId="7ECB0133" w14:textId="77777777">
        <w:trPr>
          <w:jc w:val="center"/>
        </w:trPr>
        <w:tc>
          <w:tcPr>
            <w:tcW w:w="1234" w:type="dxa"/>
            <w:shd w:val="clear" w:color="auto" w:fill="15233B"/>
          </w:tcPr>
          <w:p w14:paraId="5C76089A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b/>
                <w:sz w:val="14"/>
              </w:rPr>
              <w:t>Campo</w:t>
            </w:r>
          </w:p>
        </w:tc>
        <w:tc>
          <w:tcPr>
            <w:tcW w:w="1234" w:type="dxa"/>
            <w:shd w:val="clear" w:color="auto" w:fill="15233B"/>
          </w:tcPr>
          <w:p w14:paraId="3734DB8E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b/>
                <w:sz w:val="14"/>
              </w:rPr>
              <w:t>Tipo</w:t>
            </w:r>
          </w:p>
        </w:tc>
        <w:tc>
          <w:tcPr>
            <w:tcW w:w="1234" w:type="dxa"/>
            <w:shd w:val="clear" w:color="auto" w:fill="15233B"/>
          </w:tcPr>
          <w:p w14:paraId="01D7A7BD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b/>
                <w:sz w:val="14"/>
              </w:rPr>
              <w:t>Longitud</w:t>
            </w:r>
          </w:p>
        </w:tc>
        <w:tc>
          <w:tcPr>
            <w:tcW w:w="1234" w:type="dxa"/>
            <w:shd w:val="clear" w:color="auto" w:fill="15233B"/>
          </w:tcPr>
          <w:p w14:paraId="494AA645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b/>
                <w:sz w:val="14"/>
              </w:rPr>
              <w:t>Nulo</w:t>
            </w:r>
          </w:p>
        </w:tc>
        <w:tc>
          <w:tcPr>
            <w:tcW w:w="1234" w:type="dxa"/>
            <w:shd w:val="clear" w:color="auto" w:fill="15233B"/>
          </w:tcPr>
          <w:p w14:paraId="4FD99024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b/>
                <w:sz w:val="14"/>
              </w:rPr>
              <w:t>Clave</w:t>
            </w:r>
          </w:p>
        </w:tc>
        <w:tc>
          <w:tcPr>
            <w:tcW w:w="1234" w:type="dxa"/>
            <w:shd w:val="clear" w:color="auto" w:fill="15233B"/>
          </w:tcPr>
          <w:p w14:paraId="687B9535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b/>
                <w:sz w:val="14"/>
              </w:rPr>
              <w:t>Defecto</w:t>
            </w:r>
          </w:p>
        </w:tc>
        <w:tc>
          <w:tcPr>
            <w:tcW w:w="1234" w:type="dxa"/>
            <w:shd w:val="clear" w:color="auto" w:fill="15233B"/>
          </w:tcPr>
          <w:p w14:paraId="6818142D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b/>
                <w:sz w:val="14"/>
              </w:rPr>
              <w:t>Descripción</w:t>
            </w:r>
          </w:p>
        </w:tc>
      </w:tr>
      <w:tr w:rsidR="009347C2" w:rsidRPr="005825E7" w14:paraId="355B2EBD" w14:textId="77777777">
        <w:trPr>
          <w:jc w:val="center"/>
        </w:trPr>
        <w:tc>
          <w:tcPr>
            <w:tcW w:w="1234" w:type="dxa"/>
            <w:vAlign w:val="center"/>
          </w:tcPr>
          <w:p w14:paraId="4CF9EF39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id</w:t>
            </w:r>
          </w:p>
        </w:tc>
        <w:tc>
          <w:tcPr>
            <w:tcW w:w="1234" w:type="dxa"/>
            <w:vAlign w:val="center"/>
          </w:tcPr>
          <w:p w14:paraId="2B5B348D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BIGINT UNSIGNED</w:t>
            </w:r>
          </w:p>
        </w:tc>
        <w:tc>
          <w:tcPr>
            <w:tcW w:w="1234" w:type="dxa"/>
            <w:vAlign w:val="center"/>
          </w:tcPr>
          <w:p w14:paraId="64FBCCB4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—</w:t>
            </w:r>
          </w:p>
        </w:tc>
        <w:tc>
          <w:tcPr>
            <w:tcW w:w="1234" w:type="dxa"/>
            <w:vAlign w:val="center"/>
          </w:tcPr>
          <w:p w14:paraId="2AE8FA2C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No</w:t>
            </w:r>
          </w:p>
        </w:tc>
        <w:tc>
          <w:tcPr>
            <w:tcW w:w="1234" w:type="dxa"/>
            <w:vAlign w:val="center"/>
          </w:tcPr>
          <w:p w14:paraId="46D22939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PK</w:t>
            </w:r>
          </w:p>
        </w:tc>
        <w:tc>
          <w:tcPr>
            <w:tcW w:w="1234" w:type="dxa"/>
            <w:vAlign w:val="center"/>
          </w:tcPr>
          <w:p w14:paraId="0784553D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AUTO_INCREMENT</w:t>
            </w:r>
          </w:p>
        </w:tc>
        <w:tc>
          <w:tcPr>
            <w:tcW w:w="1234" w:type="dxa"/>
            <w:vAlign w:val="center"/>
          </w:tcPr>
          <w:p w14:paraId="7AC6BD5A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Identificador único del registro.</w:t>
            </w:r>
          </w:p>
        </w:tc>
      </w:tr>
      <w:tr w:rsidR="009347C2" w:rsidRPr="009E23DE" w14:paraId="712F4336" w14:textId="77777777">
        <w:trPr>
          <w:jc w:val="center"/>
        </w:trPr>
        <w:tc>
          <w:tcPr>
            <w:tcW w:w="1234" w:type="dxa"/>
            <w:vAlign w:val="center"/>
          </w:tcPr>
          <w:p w14:paraId="061CEB0B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5825E7">
              <w:rPr>
                <w:rFonts w:ascii="Times New Roman" w:hAnsi="Times New Roman" w:cs="Times New Roman"/>
                <w:sz w:val="14"/>
              </w:rPr>
              <w:t>code</w:t>
            </w:r>
            <w:proofErr w:type="spellEnd"/>
          </w:p>
        </w:tc>
        <w:tc>
          <w:tcPr>
            <w:tcW w:w="1234" w:type="dxa"/>
            <w:vAlign w:val="center"/>
          </w:tcPr>
          <w:p w14:paraId="1E71CB6E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VARCHAR</w:t>
            </w:r>
          </w:p>
        </w:tc>
        <w:tc>
          <w:tcPr>
            <w:tcW w:w="1234" w:type="dxa"/>
            <w:vAlign w:val="center"/>
          </w:tcPr>
          <w:p w14:paraId="0E960AEA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50</w:t>
            </w:r>
          </w:p>
        </w:tc>
        <w:tc>
          <w:tcPr>
            <w:tcW w:w="1234" w:type="dxa"/>
            <w:vAlign w:val="center"/>
          </w:tcPr>
          <w:p w14:paraId="2D2D5F38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No</w:t>
            </w:r>
          </w:p>
        </w:tc>
        <w:tc>
          <w:tcPr>
            <w:tcW w:w="1234" w:type="dxa"/>
            <w:vAlign w:val="center"/>
          </w:tcPr>
          <w:p w14:paraId="40AAA143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UNIQUE</w:t>
            </w:r>
          </w:p>
        </w:tc>
        <w:tc>
          <w:tcPr>
            <w:tcW w:w="1234" w:type="dxa"/>
            <w:vAlign w:val="center"/>
          </w:tcPr>
          <w:p w14:paraId="6CF970D6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—</w:t>
            </w:r>
          </w:p>
        </w:tc>
        <w:tc>
          <w:tcPr>
            <w:tcW w:w="1234" w:type="dxa"/>
            <w:vAlign w:val="center"/>
          </w:tcPr>
          <w:p w14:paraId="386AB85B" w14:textId="77777777" w:rsidR="009347C2" w:rsidRPr="009E23DE" w:rsidRDefault="00000000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9E23DE">
              <w:rPr>
                <w:rFonts w:ascii="Times New Roman" w:hAnsi="Times New Roman" w:cs="Times New Roman"/>
                <w:sz w:val="14"/>
                <w:lang w:val="en-US"/>
              </w:rPr>
              <w:t>Ej</w:t>
            </w:r>
            <w:proofErr w:type="spellEnd"/>
            <w:r w:rsidRPr="009E23DE">
              <w:rPr>
                <w:rFonts w:ascii="Times New Roman" w:hAnsi="Times New Roman" w:cs="Times New Roman"/>
                <w:sz w:val="14"/>
                <w:lang w:val="en-US"/>
              </w:rPr>
              <w:t xml:space="preserve">. </w:t>
            </w:r>
            <w:proofErr w:type="spellStart"/>
            <w:r w:rsidRPr="009E23DE">
              <w:rPr>
                <w:rFonts w:ascii="Times New Roman" w:hAnsi="Times New Roman" w:cs="Times New Roman"/>
                <w:sz w:val="14"/>
                <w:lang w:val="en-US"/>
              </w:rPr>
              <w:t>instagram</w:t>
            </w:r>
            <w:proofErr w:type="spellEnd"/>
            <w:r w:rsidRPr="009E23DE">
              <w:rPr>
                <w:rFonts w:ascii="Times New Roman" w:hAnsi="Times New Roman" w:cs="Times New Roman"/>
                <w:sz w:val="14"/>
                <w:lang w:val="en-US"/>
              </w:rPr>
              <w:t xml:space="preserve">, </w:t>
            </w:r>
            <w:proofErr w:type="spellStart"/>
            <w:r w:rsidRPr="009E23DE">
              <w:rPr>
                <w:rFonts w:ascii="Times New Roman" w:hAnsi="Times New Roman" w:cs="Times New Roman"/>
                <w:sz w:val="14"/>
                <w:lang w:val="en-US"/>
              </w:rPr>
              <w:t>facebook</w:t>
            </w:r>
            <w:proofErr w:type="spellEnd"/>
            <w:r w:rsidRPr="009E23DE">
              <w:rPr>
                <w:rFonts w:ascii="Times New Roman" w:hAnsi="Times New Roman" w:cs="Times New Roman"/>
                <w:sz w:val="14"/>
                <w:lang w:val="en-US"/>
              </w:rPr>
              <w:t xml:space="preserve">, </w:t>
            </w:r>
            <w:proofErr w:type="spellStart"/>
            <w:r w:rsidRPr="009E23DE">
              <w:rPr>
                <w:rFonts w:ascii="Times New Roman" w:hAnsi="Times New Roman" w:cs="Times New Roman"/>
                <w:sz w:val="14"/>
                <w:lang w:val="en-US"/>
              </w:rPr>
              <w:t>linkedin</w:t>
            </w:r>
            <w:proofErr w:type="spellEnd"/>
            <w:r w:rsidRPr="009E23DE">
              <w:rPr>
                <w:rFonts w:ascii="Times New Roman" w:hAnsi="Times New Roman" w:cs="Times New Roman"/>
                <w:sz w:val="14"/>
                <w:lang w:val="en-US"/>
              </w:rPr>
              <w:t xml:space="preserve">, </w:t>
            </w:r>
            <w:proofErr w:type="spellStart"/>
            <w:r w:rsidRPr="009E23DE">
              <w:rPr>
                <w:rFonts w:ascii="Times New Roman" w:hAnsi="Times New Roman" w:cs="Times New Roman"/>
                <w:sz w:val="14"/>
                <w:lang w:val="en-US"/>
              </w:rPr>
              <w:t>whatsapp_business</w:t>
            </w:r>
            <w:proofErr w:type="spellEnd"/>
            <w:r w:rsidRPr="009E23DE">
              <w:rPr>
                <w:rFonts w:ascii="Times New Roman" w:hAnsi="Times New Roman" w:cs="Times New Roman"/>
                <w:sz w:val="14"/>
                <w:lang w:val="en-US"/>
              </w:rPr>
              <w:t xml:space="preserve">, email, </w:t>
            </w:r>
            <w:proofErr w:type="spellStart"/>
            <w:r w:rsidRPr="009E23DE">
              <w:rPr>
                <w:rFonts w:ascii="Times New Roman" w:hAnsi="Times New Roman" w:cs="Times New Roman"/>
                <w:sz w:val="14"/>
                <w:lang w:val="en-US"/>
              </w:rPr>
              <w:t>web_landing</w:t>
            </w:r>
            <w:proofErr w:type="spellEnd"/>
          </w:p>
        </w:tc>
      </w:tr>
      <w:tr w:rsidR="009347C2" w:rsidRPr="005825E7" w14:paraId="6AECE117" w14:textId="77777777">
        <w:trPr>
          <w:jc w:val="center"/>
        </w:trPr>
        <w:tc>
          <w:tcPr>
            <w:tcW w:w="1234" w:type="dxa"/>
            <w:vAlign w:val="center"/>
          </w:tcPr>
          <w:p w14:paraId="3D326BBF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5825E7">
              <w:rPr>
                <w:rFonts w:ascii="Times New Roman" w:hAnsi="Times New Roman" w:cs="Times New Roman"/>
                <w:sz w:val="14"/>
              </w:rPr>
              <w:t>name</w:t>
            </w:r>
            <w:proofErr w:type="spellEnd"/>
          </w:p>
        </w:tc>
        <w:tc>
          <w:tcPr>
            <w:tcW w:w="1234" w:type="dxa"/>
            <w:vAlign w:val="center"/>
          </w:tcPr>
          <w:p w14:paraId="525C656A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VARCHAR</w:t>
            </w:r>
          </w:p>
        </w:tc>
        <w:tc>
          <w:tcPr>
            <w:tcW w:w="1234" w:type="dxa"/>
            <w:vAlign w:val="center"/>
          </w:tcPr>
          <w:p w14:paraId="3DAB63FB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100</w:t>
            </w:r>
          </w:p>
        </w:tc>
        <w:tc>
          <w:tcPr>
            <w:tcW w:w="1234" w:type="dxa"/>
            <w:vAlign w:val="center"/>
          </w:tcPr>
          <w:p w14:paraId="7327712B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No</w:t>
            </w:r>
          </w:p>
        </w:tc>
        <w:tc>
          <w:tcPr>
            <w:tcW w:w="1234" w:type="dxa"/>
            <w:vAlign w:val="center"/>
          </w:tcPr>
          <w:p w14:paraId="4B2D686B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—</w:t>
            </w:r>
          </w:p>
        </w:tc>
        <w:tc>
          <w:tcPr>
            <w:tcW w:w="1234" w:type="dxa"/>
            <w:vAlign w:val="center"/>
          </w:tcPr>
          <w:p w14:paraId="280BBCFF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—</w:t>
            </w:r>
          </w:p>
        </w:tc>
        <w:tc>
          <w:tcPr>
            <w:tcW w:w="1234" w:type="dxa"/>
            <w:vAlign w:val="center"/>
          </w:tcPr>
          <w:p w14:paraId="655E3A3B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 xml:space="preserve">Almacena </w:t>
            </w:r>
            <w:proofErr w:type="spellStart"/>
            <w:r w:rsidRPr="005825E7">
              <w:rPr>
                <w:rFonts w:ascii="Times New Roman" w:hAnsi="Times New Roman" w:cs="Times New Roman"/>
                <w:sz w:val="14"/>
              </w:rPr>
              <w:t>name</w:t>
            </w:r>
            <w:proofErr w:type="spellEnd"/>
            <w:r w:rsidRPr="005825E7">
              <w:rPr>
                <w:rFonts w:ascii="Times New Roman" w:hAnsi="Times New Roman" w:cs="Times New Roman"/>
                <w:sz w:val="14"/>
              </w:rPr>
              <w:t xml:space="preserve"> del registro.</w:t>
            </w:r>
          </w:p>
        </w:tc>
      </w:tr>
      <w:tr w:rsidR="009347C2" w:rsidRPr="005825E7" w14:paraId="2F77E6FC" w14:textId="77777777">
        <w:trPr>
          <w:jc w:val="center"/>
        </w:trPr>
        <w:tc>
          <w:tcPr>
            <w:tcW w:w="1234" w:type="dxa"/>
            <w:vAlign w:val="center"/>
          </w:tcPr>
          <w:p w14:paraId="1C8432A2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5825E7">
              <w:rPr>
                <w:rFonts w:ascii="Times New Roman" w:hAnsi="Times New Roman" w:cs="Times New Roman"/>
                <w:sz w:val="14"/>
              </w:rPr>
              <w:t>max_length_chars</w:t>
            </w:r>
            <w:proofErr w:type="spellEnd"/>
          </w:p>
        </w:tc>
        <w:tc>
          <w:tcPr>
            <w:tcW w:w="1234" w:type="dxa"/>
            <w:vAlign w:val="center"/>
          </w:tcPr>
          <w:p w14:paraId="16972D52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INT UNSIGNED</w:t>
            </w:r>
          </w:p>
        </w:tc>
        <w:tc>
          <w:tcPr>
            <w:tcW w:w="1234" w:type="dxa"/>
            <w:vAlign w:val="center"/>
          </w:tcPr>
          <w:p w14:paraId="40B26CAB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—</w:t>
            </w:r>
          </w:p>
        </w:tc>
        <w:tc>
          <w:tcPr>
            <w:tcW w:w="1234" w:type="dxa"/>
            <w:vAlign w:val="center"/>
          </w:tcPr>
          <w:p w14:paraId="17FFB9B6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Sí</w:t>
            </w:r>
          </w:p>
        </w:tc>
        <w:tc>
          <w:tcPr>
            <w:tcW w:w="1234" w:type="dxa"/>
            <w:vAlign w:val="center"/>
          </w:tcPr>
          <w:p w14:paraId="48842993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—</w:t>
            </w:r>
          </w:p>
        </w:tc>
        <w:tc>
          <w:tcPr>
            <w:tcW w:w="1234" w:type="dxa"/>
            <w:vAlign w:val="center"/>
          </w:tcPr>
          <w:p w14:paraId="113BB78F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—</w:t>
            </w:r>
          </w:p>
        </w:tc>
        <w:tc>
          <w:tcPr>
            <w:tcW w:w="1234" w:type="dxa"/>
            <w:vAlign w:val="center"/>
          </w:tcPr>
          <w:p w14:paraId="3AFDA38B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Longitud máxima sugerida en caracteres para el canal</w:t>
            </w:r>
          </w:p>
        </w:tc>
      </w:tr>
      <w:tr w:rsidR="009347C2" w:rsidRPr="005825E7" w14:paraId="2ED44F37" w14:textId="77777777">
        <w:trPr>
          <w:jc w:val="center"/>
        </w:trPr>
        <w:tc>
          <w:tcPr>
            <w:tcW w:w="1234" w:type="dxa"/>
            <w:vAlign w:val="center"/>
          </w:tcPr>
          <w:p w14:paraId="25E52312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5825E7">
              <w:rPr>
                <w:rFonts w:ascii="Times New Roman" w:hAnsi="Times New Roman" w:cs="Times New Roman"/>
                <w:sz w:val="14"/>
              </w:rPr>
              <w:t>formatting_guidelines</w:t>
            </w:r>
            <w:proofErr w:type="spellEnd"/>
          </w:p>
        </w:tc>
        <w:tc>
          <w:tcPr>
            <w:tcW w:w="1234" w:type="dxa"/>
            <w:vAlign w:val="center"/>
          </w:tcPr>
          <w:p w14:paraId="627F34FD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TEXT</w:t>
            </w:r>
          </w:p>
        </w:tc>
        <w:tc>
          <w:tcPr>
            <w:tcW w:w="1234" w:type="dxa"/>
            <w:vAlign w:val="center"/>
          </w:tcPr>
          <w:p w14:paraId="4520CABE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—</w:t>
            </w:r>
          </w:p>
        </w:tc>
        <w:tc>
          <w:tcPr>
            <w:tcW w:w="1234" w:type="dxa"/>
            <w:vAlign w:val="center"/>
          </w:tcPr>
          <w:p w14:paraId="160EA608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Sí</w:t>
            </w:r>
          </w:p>
        </w:tc>
        <w:tc>
          <w:tcPr>
            <w:tcW w:w="1234" w:type="dxa"/>
            <w:vAlign w:val="center"/>
          </w:tcPr>
          <w:p w14:paraId="4B042D90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—</w:t>
            </w:r>
          </w:p>
        </w:tc>
        <w:tc>
          <w:tcPr>
            <w:tcW w:w="1234" w:type="dxa"/>
            <w:vAlign w:val="center"/>
          </w:tcPr>
          <w:p w14:paraId="7A54D10A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—</w:t>
            </w:r>
          </w:p>
        </w:tc>
        <w:tc>
          <w:tcPr>
            <w:tcW w:w="1234" w:type="dxa"/>
            <w:vAlign w:val="center"/>
          </w:tcPr>
          <w:p w14:paraId="22E463C5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Reglas de estructura (uso de hashtags, párrafos cortos, asunto de correo)</w:t>
            </w:r>
          </w:p>
        </w:tc>
      </w:tr>
      <w:tr w:rsidR="009347C2" w:rsidRPr="005825E7" w14:paraId="0D1AFF72" w14:textId="77777777">
        <w:trPr>
          <w:jc w:val="center"/>
        </w:trPr>
        <w:tc>
          <w:tcPr>
            <w:tcW w:w="1234" w:type="dxa"/>
            <w:vAlign w:val="center"/>
          </w:tcPr>
          <w:p w14:paraId="21EFB1DF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5825E7">
              <w:rPr>
                <w:rFonts w:ascii="Times New Roman" w:hAnsi="Times New Roman" w:cs="Times New Roman"/>
                <w:sz w:val="14"/>
              </w:rPr>
              <w:t>created_at</w:t>
            </w:r>
            <w:proofErr w:type="spellEnd"/>
          </w:p>
        </w:tc>
        <w:tc>
          <w:tcPr>
            <w:tcW w:w="1234" w:type="dxa"/>
            <w:vAlign w:val="center"/>
          </w:tcPr>
          <w:p w14:paraId="03877708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TIMESTAMP</w:t>
            </w:r>
          </w:p>
        </w:tc>
        <w:tc>
          <w:tcPr>
            <w:tcW w:w="1234" w:type="dxa"/>
            <w:vAlign w:val="center"/>
          </w:tcPr>
          <w:p w14:paraId="7EEE182A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—</w:t>
            </w:r>
          </w:p>
        </w:tc>
        <w:tc>
          <w:tcPr>
            <w:tcW w:w="1234" w:type="dxa"/>
            <w:vAlign w:val="center"/>
          </w:tcPr>
          <w:p w14:paraId="0F21EE2F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Sí</w:t>
            </w:r>
          </w:p>
        </w:tc>
        <w:tc>
          <w:tcPr>
            <w:tcW w:w="1234" w:type="dxa"/>
            <w:vAlign w:val="center"/>
          </w:tcPr>
          <w:p w14:paraId="23BB3C58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—</w:t>
            </w:r>
          </w:p>
        </w:tc>
        <w:tc>
          <w:tcPr>
            <w:tcW w:w="1234" w:type="dxa"/>
            <w:vAlign w:val="center"/>
          </w:tcPr>
          <w:p w14:paraId="6106C971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CURRENT_TIMESTAMP</w:t>
            </w:r>
          </w:p>
        </w:tc>
        <w:tc>
          <w:tcPr>
            <w:tcW w:w="1234" w:type="dxa"/>
            <w:vAlign w:val="center"/>
          </w:tcPr>
          <w:p w14:paraId="5C6AED35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Fecha y hora de creación del registro.</w:t>
            </w:r>
          </w:p>
        </w:tc>
      </w:tr>
      <w:tr w:rsidR="009347C2" w:rsidRPr="005825E7" w14:paraId="4D341BBA" w14:textId="77777777">
        <w:trPr>
          <w:jc w:val="center"/>
        </w:trPr>
        <w:tc>
          <w:tcPr>
            <w:tcW w:w="1234" w:type="dxa"/>
            <w:vAlign w:val="center"/>
          </w:tcPr>
          <w:p w14:paraId="5FC66F2F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5825E7">
              <w:rPr>
                <w:rFonts w:ascii="Times New Roman" w:hAnsi="Times New Roman" w:cs="Times New Roman"/>
                <w:sz w:val="14"/>
              </w:rPr>
              <w:t>updated_at</w:t>
            </w:r>
            <w:proofErr w:type="spellEnd"/>
          </w:p>
        </w:tc>
        <w:tc>
          <w:tcPr>
            <w:tcW w:w="1234" w:type="dxa"/>
            <w:vAlign w:val="center"/>
          </w:tcPr>
          <w:p w14:paraId="5AA455CF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TIMESTAMP</w:t>
            </w:r>
          </w:p>
        </w:tc>
        <w:tc>
          <w:tcPr>
            <w:tcW w:w="1234" w:type="dxa"/>
            <w:vAlign w:val="center"/>
          </w:tcPr>
          <w:p w14:paraId="6D7CCA14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—</w:t>
            </w:r>
          </w:p>
        </w:tc>
        <w:tc>
          <w:tcPr>
            <w:tcW w:w="1234" w:type="dxa"/>
            <w:vAlign w:val="center"/>
          </w:tcPr>
          <w:p w14:paraId="67613FF9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Sí</w:t>
            </w:r>
          </w:p>
        </w:tc>
        <w:tc>
          <w:tcPr>
            <w:tcW w:w="1234" w:type="dxa"/>
            <w:vAlign w:val="center"/>
          </w:tcPr>
          <w:p w14:paraId="18E02414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—</w:t>
            </w:r>
          </w:p>
        </w:tc>
        <w:tc>
          <w:tcPr>
            <w:tcW w:w="1234" w:type="dxa"/>
            <w:vAlign w:val="center"/>
          </w:tcPr>
          <w:p w14:paraId="69D4C6F7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CURRENT_TIMESTAMP</w:t>
            </w:r>
          </w:p>
        </w:tc>
        <w:tc>
          <w:tcPr>
            <w:tcW w:w="1234" w:type="dxa"/>
            <w:vAlign w:val="center"/>
          </w:tcPr>
          <w:p w14:paraId="22E1D84F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Fecha y hora de última modificación.</w:t>
            </w:r>
          </w:p>
        </w:tc>
      </w:tr>
    </w:tbl>
    <w:p w14:paraId="3DA387EC" w14:textId="77777777" w:rsidR="009347C2" w:rsidRPr="005825E7" w:rsidRDefault="00000000">
      <w:pPr>
        <w:pStyle w:val="Ttulo2"/>
        <w:rPr>
          <w:rFonts w:ascii="Times New Roman" w:hAnsi="Times New Roman" w:cs="Times New Roman"/>
          <w:color w:val="auto"/>
        </w:rPr>
      </w:pPr>
      <w:r w:rsidRPr="005825E7">
        <w:rPr>
          <w:rFonts w:ascii="Times New Roman" w:hAnsi="Times New Roman" w:cs="Times New Roman"/>
          <w:color w:val="auto"/>
        </w:rPr>
        <w:t xml:space="preserve">2.8. </w:t>
      </w:r>
      <w:proofErr w:type="spellStart"/>
      <w:r w:rsidRPr="005825E7">
        <w:rPr>
          <w:rFonts w:ascii="Times New Roman" w:hAnsi="Times New Roman" w:cs="Times New Roman"/>
          <w:color w:val="auto"/>
        </w:rPr>
        <w:t>campaigns</w:t>
      </w:r>
      <w:proofErr w:type="spellEnd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773"/>
        <w:gridCol w:w="1029"/>
        <w:gridCol w:w="777"/>
        <w:gridCol w:w="517"/>
        <w:gridCol w:w="1791"/>
        <w:gridCol w:w="1749"/>
        <w:gridCol w:w="994"/>
      </w:tblGrid>
      <w:tr w:rsidR="009347C2" w:rsidRPr="005825E7" w14:paraId="18C763D6" w14:textId="77777777">
        <w:trPr>
          <w:jc w:val="center"/>
        </w:trPr>
        <w:tc>
          <w:tcPr>
            <w:tcW w:w="1234" w:type="dxa"/>
            <w:shd w:val="clear" w:color="auto" w:fill="15233B"/>
          </w:tcPr>
          <w:p w14:paraId="45A2439F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b/>
                <w:sz w:val="14"/>
              </w:rPr>
              <w:t>Campo</w:t>
            </w:r>
          </w:p>
        </w:tc>
        <w:tc>
          <w:tcPr>
            <w:tcW w:w="1234" w:type="dxa"/>
            <w:shd w:val="clear" w:color="auto" w:fill="15233B"/>
          </w:tcPr>
          <w:p w14:paraId="7D091143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b/>
                <w:sz w:val="14"/>
              </w:rPr>
              <w:t>Tipo</w:t>
            </w:r>
          </w:p>
        </w:tc>
        <w:tc>
          <w:tcPr>
            <w:tcW w:w="1234" w:type="dxa"/>
            <w:shd w:val="clear" w:color="auto" w:fill="15233B"/>
          </w:tcPr>
          <w:p w14:paraId="5FE823C2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b/>
                <w:sz w:val="14"/>
              </w:rPr>
              <w:t>Longitud</w:t>
            </w:r>
          </w:p>
        </w:tc>
        <w:tc>
          <w:tcPr>
            <w:tcW w:w="1234" w:type="dxa"/>
            <w:shd w:val="clear" w:color="auto" w:fill="15233B"/>
          </w:tcPr>
          <w:p w14:paraId="67B0C362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b/>
                <w:sz w:val="14"/>
              </w:rPr>
              <w:t>Nulo</w:t>
            </w:r>
          </w:p>
        </w:tc>
        <w:tc>
          <w:tcPr>
            <w:tcW w:w="1234" w:type="dxa"/>
            <w:shd w:val="clear" w:color="auto" w:fill="15233B"/>
          </w:tcPr>
          <w:p w14:paraId="034474C0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b/>
                <w:sz w:val="14"/>
              </w:rPr>
              <w:t>Clave</w:t>
            </w:r>
          </w:p>
        </w:tc>
        <w:tc>
          <w:tcPr>
            <w:tcW w:w="1234" w:type="dxa"/>
            <w:shd w:val="clear" w:color="auto" w:fill="15233B"/>
          </w:tcPr>
          <w:p w14:paraId="743F9DAC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b/>
                <w:sz w:val="14"/>
              </w:rPr>
              <w:t>Defecto</w:t>
            </w:r>
          </w:p>
        </w:tc>
        <w:tc>
          <w:tcPr>
            <w:tcW w:w="1234" w:type="dxa"/>
            <w:shd w:val="clear" w:color="auto" w:fill="15233B"/>
          </w:tcPr>
          <w:p w14:paraId="4790CAF8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b/>
                <w:sz w:val="14"/>
              </w:rPr>
              <w:t>Descripción</w:t>
            </w:r>
          </w:p>
        </w:tc>
      </w:tr>
      <w:tr w:rsidR="009347C2" w:rsidRPr="005825E7" w14:paraId="69F41F7C" w14:textId="77777777">
        <w:trPr>
          <w:jc w:val="center"/>
        </w:trPr>
        <w:tc>
          <w:tcPr>
            <w:tcW w:w="1234" w:type="dxa"/>
            <w:vAlign w:val="center"/>
          </w:tcPr>
          <w:p w14:paraId="344DD71E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id</w:t>
            </w:r>
          </w:p>
        </w:tc>
        <w:tc>
          <w:tcPr>
            <w:tcW w:w="1234" w:type="dxa"/>
            <w:vAlign w:val="center"/>
          </w:tcPr>
          <w:p w14:paraId="29427397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BIGINT UNSIGNED</w:t>
            </w:r>
          </w:p>
        </w:tc>
        <w:tc>
          <w:tcPr>
            <w:tcW w:w="1234" w:type="dxa"/>
            <w:vAlign w:val="center"/>
          </w:tcPr>
          <w:p w14:paraId="75592B96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—</w:t>
            </w:r>
          </w:p>
        </w:tc>
        <w:tc>
          <w:tcPr>
            <w:tcW w:w="1234" w:type="dxa"/>
            <w:vAlign w:val="center"/>
          </w:tcPr>
          <w:p w14:paraId="78EA217C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No</w:t>
            </w:r>
          </w:p>
        </w:tc>
        <w:tc>
          <w:tcPr>
            <w:tcW w:w="1234" w:type="dxa"/>
            <w:vAlign w:val="center"/>
          </w:tcPr>
          <w:p w14:paraId="491385F6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PK</w:t>
            </w:r>
          </w:p>
        </w:tc>
        <w:tc>
          <w:tcPr>
            <w:tcW w:w="1234" w:type="dxa"/>
            <w:vAlign w:val="center"/>
          </w:tcPr>
          <w:p w14:paraId="0D070836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AUTO_INCREMENT</w:t>
            </w:r>
          </w:p>
        </w:tc>
        <w:tc>
          <w:tcPr>
            <w:tcW w:w="1234" w:type="dxa"/>
            <w:vAlign w:val="center"/>
          </w:tcPr>
          <w:p w14:paraId="61D2AAED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Identificador único del registro.</w:t>
            </w:r>
          </w:p>
        </w:tc>
      </w:tr>
      <w:tr w:rsidR="009347C2" w:rsidRPr="005825E7" w14:paraId="23C7F794" w14:textId="77777777">
        <w:trPr>
          <w:jc w:val="center"/>
        </w:trPr>
        <w:tc>
          <w:tcPr>
            <w:tcW w:w="1234" w:type="dxa"/>
            <w:vAlign w:val="center"/>
          </w:tcPr>
          <w:p w14:paraId="5568CCA2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5825E7">
              <w:rPr>
                <w:rFonts w:ascii="Times New Roman" w:hAnsi="Times New Roman" w:cs="Times New Roman"/>
                <w:sz w:val="14"/>
              </w:rPr>
              <w:t>company_id</w:t>
            </w:r>
            <w:proofErr w:type="spellEnd"/>
          </w:p>
        </w:tc>
        <w:tc>
          <w:tcPr>
            <w:tcW w:w="1234" w:type="dxa"/>
            <w:vAlign w:val="center"/>
          </w:tcPr>
          <w:p w14:paraId="307F54F8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BIGINT UNSIGNED</w:t>
            </w:r>
          </w:p>
        </w:tc>
        <w:tc>
          <w:tcPr>
            <w:tcW w:w="1234" w:type="dxa"/>
            <w:vAlign w:val="center"/>
          </w:tcPr>
          <w:p w14:paraId="1FEB7A13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—</w:t>
            </w:r>
          </w:p>
        </w:tc>
        <w:tc>
          <w:tcPr>
            <w:tcW w:w="1234" w:type="dxa"/>
            <w:vAlign w:val="center"/>
          </w:tcPr>
          <w:p w14:paraId="27B6E56C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No</w:t>
            </w:r>
          </w:p>
        </w:tc>
        <w:tc>
          <w:tcPr>
            <w:tcW w:w="1234" w:type="dxa"/>
            <w:vAlign w:val="center"/>
          </w:tcPr>
          <w:p w14:paraId="2E8C34C1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 xml:space="preserve">FK → </w:t>
            </w:r>
            <w:proofErr w:type="spellStart"/>
            <w:r w:rsidRPr="005825E7">
              <w:rPr>
                <w:rFonts w:ascii="Times New Roman" w:hAnsi="Times New Roman" w:cs="Times New Roman"/>
                <w:sz w:val="14"/>
              </w:rPr>
              <w:t>companies.id</w:t>
            </w:r>
            <w:proofErr w:type="spellEnd"/>
          </w:p>
        </w:tc>
        <w:tc>
          <w:tcPr>
            <w:tcW w:w="1234" w:type="dxa"/>
            <w:vAlign w:val="center"/>
          </w:tcPr>
          <w:p w14:paraId="53D0A5C1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—</w:t>
            </w:r>
          </w:p>
        </w:tc>
        <w:tc>
          <w:tcPr>
            <w:tcW w:w="1234" w:type="dxa"/>
            <w:vAlign w:val="center"/>
          </w:tcPr>
          <w:p w14:paraId="0673CE8F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Identificador de relación con otra entidad.</w:t>
            </w:r>
          </w:p>
        </w:tc>
      </w:tr>
      <w:tr w:rsidR="009347C2" w:rsidRPr="005825E7" w14:paraId="10302393" w14:textId="77777777">
        <w:trPr>
          <w:jc w:val="center"/>
        </w:trPr>
        <w:tc>
          <w:tcPr>
            <w:tcW w:w="1234" w:type="dxa"/>
            <w:vAlign w:val="center"/>
          </w:tcPr>
          <w:p w14:paraId="4971A203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5825E7">
              <w:rPr>
                <w:rFonts w:ascii="Times New Roman" w:hAnsi="Times New Roman" w:cs="Times New Roman"/>
                <w:sz w:val="14"/>
              </w:rPr>
              <w:t>target</w:t>
            </w:r>
            <w:proofErr w:type="gramEnd"/>
            <w:r w:rsidRPr="005825E7">
              <w:rPr>
                <w:rFonts w:ascii="Times New Roman" w:hAnsi="Times New Roman" w:cs="Times New Roman"/>
                <w:sz w:val="14"/>
              </w:rPr>
              <w:t>_audience_id</w:t>
            </w:r>
            <w:proofErr w:type="spellEnd"/>
          </w:p>
        </w:tc>
        <w:tc>
          <w:tcPr>
            <w:tcW w:w="1234" w:type="dxa"/>
            <w:vAlign w:val="center"/>
          </w:tcPr>
          <w:p w14:paraId="27611E3D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BIGINT UNSIGNED</w:t>
            </w:r>
          </w:p>
        </w:tc>
        <w:tc>
          <w:tcPr>
            <w:tcW w:w="1234" w:type="dxa"/>
            <w:vAlign w:val="center"/>
          </w:tcPr>
          <w:p w14:paraId="53D1D922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—</w:t>
            </w:r>
          </w:p>
        </w:tc>
        <w:tc>
          <w:tcPr>
            <w:tcW w:w="1234" w:type="dxa"/>
            <w:vAlign w:val="center"/>
          </w:tcPr>
          <w:p w14:paraId="3483D86D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Sí</w:t>
            </w:r>
          </w:p>
        </w:tc>
        <w:tc>
          <w:tcPr>
            <w:tcW w:w="1234" w:type="dxa"/>
            <w:vAlign w:val="center"/>
          </w:tcPr>
          <w:p w14:paraId="411296BA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 xml:space="preserve">FK → </w:t>
            </w:r>
            <w:proofErr w:type="spellStart"/>
            <w:r w:rsidRPr="005825E7">
              <w:rPr>
                <w:rFonts w:ascii="Times New Roman" w:hAnsi="Times New Roman" w:cs="Times New Roman"/>
                <w:sz w:val="14"/>
              </w:rPr>
              <w:t>target_audiences.id</w:t>
            </w:r>
            <w:proofErr w:type="spellEnd"/>
          </w:p>
        </w:tc>
        <w:tc>
          <w:tcPr>
            <w:tcW w:w="1234" w:type="dxa"/>
            <w:vAlign w:val="center"/>
          </w:tcPr>
          <w:p w14:paraId="012D4234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—</w:t>
            </w:r>
          </w:p>
        </w:tc>
        <w:tc>
          <w:tcPr>
            <w:tcW w:w="1234" w:type="dxa"/>
            <w:vAlign w:val="center"/>
          </w:tcPr>
          <w:p w14:paraId="40517632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Identificador de relación con otra entidad.</w:t>
            </w:r>
          </w:p>
        </w:tc>
      </w:tr>
      <w:tr w:rsidR="009347C2" w:rsidRPr="005825E7" w14:paraId="2900F165" w14:textId="77777777">
        <w:trPr>
          <w:jc w:val="center"/>
        </w:trPr>
        <w:tc>
          <w:tcPr>
            <w:tcW w:w="1234" w:type="dxa"/>
            <w:vAlign w:val="center"/>
          </w:tcPr>
          <w:p w14:paraId="21D18151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5825E7">
              <w:rPr>
                <w:rFonts w:ascii="Times New Roman" w:hAnsi="Times New Roman" w:cs="Times New Roman"/>
                <w:sz w:val="14"/>
              </w:rPr>
              <w:t>communication_channel_id</w:t>
            </w:r>
            <w:proofErr w:type="spellEnd"/>
          </w:p>
        </w:tc>
        <w:tc>
          <w:tcPr>
            <w:tcW w:w="1234" w:type="dxa"/>
            <w:vAlign w:val="center"/>
          </w:tcPr>
          <w:p w14:paraId="7D5ABBC4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BIGINT UNSIGNED</w:t>
            </w:r>
          </w:p>
        </w:tc>
        <w:tc>
          <w:tcPr>
            <w:tcW w:w="1234" w:type="dxa"/>
            <w:vAlign w:val="center"/>
          </w:tcPr>
          <w:p w14:paraId="1CE24903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—</w:t>
            </w:r>
          </w:p>
        </w:tc>
        <w:tc>
          <w:tcPr>
            <w:tcW w:w="1234" w:type="dxa"/>
            <w:vAlign w:val="center"/>
          </w:tcPr>
          <w:p w14:paraId="3017C6D7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Sí</w:t>
            </w:r>
          </w:p>
        </w:tc>
        <w:tc>
          <w:tcPr>
            <w:tcW w:w="1234" w:type="dxa"/>
            <w:vAlign w:val="center"/>
          </w:tcPr>
          <w:p w14:paraId="1B33FC47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 xml:space="preserve">FK → </w:t>
            </w:r>
            <w:proofErr w:type="spellStart"/>
            <w:r w:rsidRPr="005825E7">
              <w:rPr>
                <w:rFonts w:ascii="Times New Roman" w:hAnsi="Times New Roman" w:cs="Times New Roman"/>
                <w:sz w:val="14"/>
              </w:rPr>
              <w:t>communication_channels.id</w:t>
            </w:r>
            <w:proofErr w:type="spellEnd"/>
          </w:p>
        </w:tc>
        <w:tc>
          <w:tcPr>
            <w:tcW w:w="1234" w:type="dxa"/>
            <w:vAlign w:val="center"/>
          </w:tcPr>
          <w:p w14:paraId="3461DEED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—</w:t>
            </w:r>
          </w:p>
        </w:tc>
        <w:tc>
          <w:tcPr>
            <w:tcW w:w="1234" w:type="dxa"/>
            <w:vAlign w:val="center"/>
          </w:tcPr>
          <w:p w14:paraId="29B1E73E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Identificador de relación con otra entidad.</w:t>
            </w:r>
          </w:p>
        </w:tc>
      </w:tr>
      <w:tr w:rsidR="009347C2" w:rsidRPr="005825E7" w14:paraId="0266AA91" w14:textId="77777777">
        <w:trPr>
          <w:jc w:val="center"/>
        </w:trPr>
        <w:tc>
          <w:tcPr>
            <w:tcW w:w="1234" w:type="dxa"/>
            <w:vAlign w:val="center"/>
          </w:tcPr>
          <w:p w14:paraId="24396830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5825E7">
              <w:rPr>
                <w:rFonts w:ascii="Times New Roman" w:hAnsi="Times New Roman" w:cs="Times New Roman"/>
                <w:sz w:val="14"/>
              </w:rPr>
              <w:t>name</w:t>
            </w:r>
            <w:proofErr w:type="spellEnd"/>
          </w:p>
        </w:tc>
        <w:tc>
          <w:tcPr>
            <w:tcW w:w="1234" w:type="dxa"/>
            <w:vAlign w:val="center"/>
          </w:tcPr>
          <w:p w14:paraId="495ED1A1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VARCHAR</w:t>
            </w:r>
          </w:p>
        </w:tc>
        <w:tc>
          <w:tcPr>
            <w:tcW w:w="1234" w:type="dxa"/>
            <w:vAlign w:val="center"/>
          </w:tcPr>
          <w:p w14:paraId="559CDF4F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180</w:t>
            </w:r>
          </w:p>
        </w:tc>
        <w:tc>
          <w:tcPr>
            <w:tcW w:w="1234" w:type="dxa"/>
            <w:vAlign w:val="center"/>
          </w:tcPr>
          <w:p w14:paraId="7E2FC106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No</w:t>
            </w:r>
          </w:p>
        </w:tc>
        <w:tc>
          <w:tcPr>
            <w:tcW w:w="1234" w:type="dxa"/>
            <w:vAlign w:val="center"/>
          </w:tcPr>
          <w:p w14:paraId="090CEF88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—</w:t>
            </w:r>
          </w:p>
        </w:tc>
        <w:tc>
          <w:tcPr>
            <w:tcW w:w="1234" w:type="dxa"/>
            <w:vAlign w:val="center"/>
          </w:tcPr>
          <w:p w14:paraId="504DDAB2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—</w:t>
            </w:r>
          </w:p>
        </w:tc>
        <w:tc>
          <w:tcPr>
            <w:tcW w:w="1234" w:type="dxa"/>
            <w:vAlign w:val="center"/>
          </w:tcPr>
          <w:p w14:paraId="55CBB189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Nombre de la campaña comercial</w:t>
            </w:r>
          </w:p>
        </w:tc>
      </w:tr>
      <w:tr w:rsidR="009347C2" w:rsidRPr="005825E7" w14:paraId="5B37F7BA" w14:textId="77777777">
        <w:trPr>
          <w:jc w:val="center"/>
        </w:trPr>
        <w:tc>
          <w:tcPr>
            <w:tcW w:w="1234" w:type="dxa"/>
            <w:vAlign w:val="center"/>
          </w:tcPr>
          <w:p w14:paraId="37AA2F54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5825E7">
              <w:rPr>
                <w:rFonts w:ascii="Times New Roman" w:hAnsi="Times New Roman" w:cs="Times New Roman"/>
                <w:sz w:val="14"/>
              </w:rPr>
              <w:t>objective</w:t>
            </w:r>
            <w:proofErr w:type="spellEnd"/>
          </w:p>
        </w:tc>
        <w:tc>
          <w:tcPr>
            <w:tcW w:w="1234" w:type="dxa"/>
            <w:vAlign w:val="center"/>
          </w:tcPr>
          <w:p w14:paraId="16E67B44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VARCHAR</w:t>
            </w:r>
          </w:p>
        </w:tc>
        <w:tc>
          <w:tcPr>
            <w:tcW w:w="1234" w:type="dxa"/>
            <w:vAlign w:val="center"/>
          </w:tcPr>
          <w:p w14:paraId="2313B0B4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255</w:t>
            </w:r>
          </w:p>
        </w:tc>
        <w:tc>
          <w:tcPr>
            <w:tcW w:w="1234" w:type="dxa"/>
            <w:vAlign w:val="center"/>
          </w:tcPr>
          <w:p w14:paraId="456EAA6E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No</w:t>
            </w:r>
          </w:p>
        </w:tc>
        <w:tc>
          <w:tcPr>
            <w:tcW w:w="1234" w:type="dxa"/>
            <w:vAlign w:val="center"/>
          </w:tcPr>
          <w:p w14:paraId="418D0AEA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—</w:t>
            </w:r>
          </w:p>
        </w:tc>
        <w:tc>
          <w:tcPr>
            <w:tcW w:w="1234" w:type="dxa"/>
            <w:vAlign w:val="center"/>
          </w:tcPr>
          <w:p w14:paraId="5AE87B63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—</w:t>
            </w:r>
          </w:p>
        </w:tc>
        <w:tc>
          <w:tcPr>
            <w:tcW w:w="1234" w:type="dxa"/>
            <w:vAlign w:val="center"/>
          </w:tcPr>
          <w:p w14:paraId="23D270A4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Objetivo comercial (captación de leads, lanzamiento, fidelización, promoción)</w:t>
            </w:r>
          </w:p>
        </w:tc>
      </w:tr>
      <w:tr w:rsidR="009347C2" w:rsidRPr="005825E7" w14:paraId="75D8C826" w14:textId="77777777">
        <w:trPr>
          <w:jc w:val="center"/>
        </w:trPr>
        <w:tc>
          <w:tcPr>
            <w:tcW w:w="1234" w:type="dxa"/>
            <w:vAlign w:val="center"/>
          </w:tcPr>
          <w:p w14:paraId="0D278499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5825E7">
              <w:rPr>
                <w:rFonts w:ascii="Times New Roman" w:hAnsi="Times New Roman" w:cs="Times New Roman"/>
                <w:sz w:val="14"/>
              </w:rPr>
              <w:t>key_message</w:t>
            </w:r>
            <w:proofErr w:type="spellEnd"/>
          </w:p>
        </w:tc>
        <w:tc>
          <w:tcPr>
            <w:tcW w:w="1234" w:type="dxa"/>
            <w:vAlign w:val="center"/>
          </w:tcPr>
          <w:p w14:paraId="401695E2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TEXT</w:t>
            </w:r>
          </w:p>
        </w:tc>
        <w:tc>
          <w:tcPr>
            <w:tcW w:w="1234" w:type="dxa"/>
            <w:vAlign w:val="center"/>
          </w:tcPr>
          <w:p w14:paraId="3D80D0B3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—</w:t>
            </w:r>
          </w:p>
        </w:tc>
        <w:tc>
          <w:tcPr>
            <w:tcW w:w="1234" w:type="dxa"/>
            <w:vAlign w:val="center"/>
          </w:tcPr>
          <w:p w14:paraId="11D33574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No</w:t>
            </w:r>
          </w:p>
        </w:tc>
        <w:tc>
          <w:tcPr>
            <w:tcW w:w="1234" w:type="dxa"/>
            <w:vAlign w:val="center"/>
          </w:tcPr>
          <w:p w14:paraId="6EB64F1F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—</w:t>
            </w:r>
          </w:p>
        </w:tc>
        <w:tc>
          <w:tcPr>
            <w:tcW w:w="1234" w:type="dxa"/>
            <w:vAlign w:val="center"/>
          </w:tcPr>
          <w:p w14:paraId="63064A00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—</w:t>
            </w:r>
          </w:p>
        </w:tc>
        <w:tc>
          <w:tcPr>
            <w:tcW w:w="1234" w:type="dxa"/>
            <w:vAlign w:val="center"/>
          </w:tcPr>
          <w:p w14:paraId="0351D804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Mensaje central o promesa principal de la campaña</w:t>
            </w:r>
          </w:p>
        </w:tc>
      </w:tr>
      <w:tr w:rsidR="009347C2" w:rsidRPr="005825E7" w14:paraId="79042590" w14:textId="77777777">
        <w:trPr>
          <w:jc w:val="center"/>
        </w:trPr>
        <w:tc>
          <w:tcPr>
            <w:tcW w:w="1234" w:type="dxa"/>
            <w:vAlign w:val="center"/>
          </w:tcPr>
          <w:p w14:paraId="18834A94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5825E7">
              <w:rPr>
                <w:rFonts w:ascii="Times New Roman" w:hAnsi="Times New Roman" w:cs="Times New Roman"/>
                <w:sz w:val="14"/>
              </w:rPr>
              <w:t>start_date</w:t>
            </w:r>
            <w:proofErr w:type="spellEnd"/>
          </w:p>
        </w:tc>
        <w:tc>
          <w:tcPr>
            <w:tcW w:w="1234" w:type="dxa"/>
            <w:vAlign w:val="center"/>
          </w:tcPr>
          <w:p w14:paraId="7FD0C20A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DATE</w:t>
            </w:r>
          </w:p>
        </w:tc>
        <w:tc>
          <w:tcPr>
            <w:tcW w:w="1234" w:type="dxa"/>
            <w:vAlign w:val="center"/>
          </w:tcPr>
          <w:p w14:paraId="06B0F545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—</w:t>
            </w:r>
          </w:p>
        </w:tc>
        <w:tc>
          <w:tcPr>
            <w:tcW w:w="1234" w:type="dxa"/>
            <w:vAlign w:val="center"/>
          </w:tcPr>
          <w:p w14:paraId="4DBE0074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Sí</w:t>
            </w:r>
          </w:p>
        </w:tc>
        <w:tc>
          <w:tcPr>
            <w:tcW w:w="1234" w:type="dxa"/>
            <w:vAlign w:val="center"/>
          </w:tcPr>
          <w:p w14:paraId="0D243850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—</w:t>
            </w:r>
          </w:p>
        </w:tc>
        <w:tc>
          <w:tcPr>
            <w:tcW w:w="1234" w:type="dxa"/>
            <w:vAlign w:val="center"/>
          </w:tcPr>
          <w:p w14:paraId="41910431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—</w:t>
            </w:r>
          </w:p>
        </w:tc>
        <w:tc>
          <w:tcPr>
            <w:tcW w:w="1234" w:type="dxa"/>
            <w:vAlign w:val="center"/>
          </w:tcPr>
          <w:p w14:paraId="735AAF4E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 xml:space="preserve">Almacena </w:t>
            </w:r>
            <w:proofErr w:type="spellStart"/>
            <w:r w:rsidRPr="005825E7">
              <w:rPr>
                <w:rFonts w:ascii="Times New Roman" w:hAnsi="Times New Roman" w:cs="Times New Roman"/>
                <w:sz w:val="14"/>
              </w:rPr>
              <w:t>start</w:t>
            </w:r>
            <w:proofErr w:type="spellEnd"/>
            <w:r w:rsidRPr="005825E7">
              <w:rPr>
                <w:rFonts w:ascii="Times New Roman" w:hAnsi="Times New Roman" w:cs="Times New Roman"/>
                <w:sz w:val="14"/>
              </w:rPr>
              <w:t xml:space="preserve"> date del registro.</w:t>
            </w:r>
          </w:p>
        </w:tc>
      </w:tr>
      <w:tr w:rsidR="009347C2" w:rsidRPr="005825E7" w14:paraId="0BF95C5E" w14:textId="77777777">
        <w:trPr>
          <w:jc w:val="center"/>
        </w:trPr>
        <w:tc>
          <w:tcPr>
            <w:tcW w:w="1234" w:type="dxa"/>
            <w:vAlign w:val="center"/>
          </w:tcPr>
          <w:p w14:paraId="2F220A9C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5825E7">
              <w:rPr>
                <w:rFonts w:ascii="Times New Roman" w:hAnsi="Times New Roman" w:cs="Times New Roman"/>
                <w:sz w:val="14"/>
              </w:rPr>
              <w:t>end_date</w:t>
            </w:r>
            <w:proofErr w:type="spellEnd"/>
          </w:p>
        </w:tc>
        <w:tc>
          <w:tcPr>
            <w:tcW w:w="1234" w:type="dxa"/>
            <w:vAlign w:val="center"/>
          </w:tcPr>
          <w:p w14:paraId="47FDE1E8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DATE</w:t>
            </w:r>
          </w:p>
        </w:tc>
        <w:tc>
          <w:tcPr>
            <w:tcW w:w="1234" w:type="dxa"/>
            <w:vAlign w:val="center"/>
          </w:tcPr>
          <w:p w14:paraId="71D055F3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—</w:t>
            </w:r>
          </w:p>
        </w:tc>
        <w:tc>
          <w:tcPr>
            <w:tcW w:w="1234" w:type="dxa"/>
            <w:vAlign w:val="center"/>
          </w:tcPr>
          <w:p w14:paraId="607E2EDB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Sí</w:t>
            </w:r>
          </w:p>
        </w:tc>
        <w:tc>
          <w:tcPr>
            <w:tcW w:w="1234" w:type="dxa"/>
            <w:vAlign w:val="center"/>
          </w:tcPr>
          <w:p w14:paraId="63D870D5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—</w:t>
            </w:r>
          </w:p>
        </w:tc>
        <w:tc>
          <w:tcPr>
            <w:tcW w:w="1234" w:type="dxa"/>
            <w:vAlign w:val="center"/>
          </w:tcPr>
          <w:p w14:paraId="016D7D17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—</w:t>
            </w:r>
          </w:p>
        </w:tc>
        <w:tc>
          <w:tcPr>
            <w:tcW w:w="1234" w:type="dxa"/>
            <w:vAlign w:val="center"/>
          </w:tcPr>
          <w:p w14:paraId="6064896F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 xml:space="preserve">Almacena </w:t>
            </w:r>
            <w:proofErr w:type="spellStart"/>
            <w:r w:rsidRPr="005825E7">
              <w:rPr>
                <w:rFonts w:ascii="Times New Roman" w:hAnsi="Times New Roman" w:cs="Times New Roman"/>
                <w:sz w:val="14"/>
              </w:rPr>
              <w:t>end</w:t>
            </w:r>
            <w:proofErr w:type="spellEnd"/>
            <w:r w:rsidRPr="005825E7">
              <w:rPr>
                <w:rFonts w:ascii="Times New Roman" w:hAnsi="Times New Roman" w:cs="Times New Roman"/>
                <w:sz w:val="14"/>
              </w:rPr>
              <w:t xml:space="preserve"> date del registro.</w:t>
            </w:r>
          </w:p>
        </w:tc>
      </w:tr>
      <w:tr w:rsidR="009347C2" w:rsidRPr="005825E7" w14:paraId="32E0B035" w14:textId="77777777">
        <w:trPr>
          <w:jc w:val="center"/>
        </w:trPr>
        <w:tc>
          <w:tcPr>
            <w:tcW w:w="1234" w:type="dxa"/>
            <w:vAlign w:val="center"/>
          </w:tcPr>
          <w:p w14:paraId="78593672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proofErr w:type="gramStart"/>
            <w:r w:rsidRPr="005825E7">
              <w:rPr>
                <w:rFonts w:ascii="Times New Roman" w:hAnsi="Times New Roman" w:cs="Times New Roman"/>
                <w:sz w:val="14"/>
              </w:rPr>
              <w:t>status</w:t>
            </w:r>
            <w:proofErr w:type="gramEnd"/>
          </w:p>
        </w:tc>
        <w:tc>
          <w:tcPr>
            <w:tcW w:w="1234" w:type="dxa"/>
            <w:vAlign w:val="center"/>
          </w:tcPr>
          <w:p w14:paraId="118AAB61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ENUM</w:t>
            </w:r>
          </w:p>
        </w:tc>
        <w:tc>
          <w:tcPr>
            <w:tcW w:w="1234" w:type="dxa"/>
            <w:vAlign w:val="center"/>
          </w:tcPr>
          <w:p w14:paraId="0FDD5460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4 opciones</w:t>
            </w:r>
          </w:p>
        </w:tc>
        <w:tc>
          <w:tcPr>
            <w:tcW w:w="1234" w:type="dxa"/>
            <w:vAlign w:val="center"/>
          </w:tcPr>
          <w:p w14:paraId="38FA99D4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No</w:t>
            </w:r>
          </w:p>
        </w:tc>
        <w:tc>
          <w:tcPr>
            <w:tcW w:w="1234" w:type="dxa"/>
            <w:vAlign w:val="center"/>
          </w:tcPr>
          <w:p w14:paraId="00EC2147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—</w:t>
            </w:r>
          </w:p>
        </w:tc>
        <w:tc>
          <w:tcPr>
            <w:tcW w:w="1234" w:type="dxa"/>
            <w:vAlign w:val="center"/>
          </w:tcPr>
          <w:p w14:paraId="7DC54A4D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'active'</w:t>
            </w:r>
          </w:p>
        </w:tc>
        <w:tc>
          <w:tcPr>
            <w:tcW w:w="1234" w:type="dxa"/>
            <w:vAlign w:val="center"/>
          </w:tcPr>
          <w:p w14:paraId="14C05DF1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 xml:space="preserve">Almacena </w:t>
            </w:r>
            <w:proofErr w:type="gramStart"/>
            <w:r w:rsidRPr="005825E7">
              <w:rPr>
                <w:rFonts w:ascii="Times New Roman" w:hAnsi="Times New Roman" w:cs="Times New Roman"/>
                <w:sz w:val="14"/>
              </w:rPr>
              <w:t>status</w:t>
            </w:r>
            <w:proofErr w:type="gramEnd"/>
            <w:r w:rsidRPr="005825E7">
              <w:rPr>
                <w:rFonts w:ascii="Times New Roman" w:hAnsi="Times New Roman" w:cs="Times New Roman"/>
                <w:sz w:val="14"/>
              </w:rPr>
              <w:t xml:space="preserve"> del registro.</w:t>
            </w:r>
          </w:p>
        </w:tc>
      </w:tr>
      <w:tr w:rsidR="009347C2" w:rsidRPr="005825E7" w14:paraId="488081E4" w14:textId="77777777">
        <w:trPr>
          <w:jc w:val="center"/>
        </w:trPr>
        <w:tc>
          <w:tcPr>
            <w:tcW w:w="1234" w:type="dxa"/>
            <w:vAlign w:val="center"/>
          </w:tcPr>
          <w:p w14:paraId="70D4A9EF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5825E7">
              <w:rPr>
                <w:rFonts w:ascii="Times New Roman" w:hAnsi="Times New Roman" w:cs="Times New Roman"/>
                <w:sz w:val="14"/>
              </w:rPr>
              <w:t>created_at</w:t>
            </w:r>
            <w:proofErr w:type="spellEnd"/>
          </w:p>
        </w:tc>
        <w:tc>
          <w:tcPr>
            <w:tcW w:w="1234" w:type="dxa"/>
            <w:vAlign w:val="center"/>
          </w:tcPr>
          <w:p w14:paraId="29881702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TIMESTAMP</w:t>
            </w:r>
          </w:p>
        </w:tc>
        <w:tc>
          <w:tcPr>
            <w:tcW w:w="1234" w:type="dxa"/>
            <w:vAlign w:val="center"/>
          </w:tcPr>
          <w:p w14:paraId="64E771D4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—</w:t>
            </w:r>
          </w:p>
        </w:tc>
        <w:tc>
          <w:tcPr>
            <w:tcW w:w="1234" w:type="dxa"/>
            <w:vAlign w:val="center"/>
          </w:tcPr>
          <w:p w14:paraId="1E06C482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Sí</w:t>
            </w:r>
          </w:p>
        </w:tc>
        <w:tc>
          <w:tcPr>
            <w:tcW w:w="1234" w:type="dxa"/>
            <w:vAlign w:val="center"/>
          </w:tcPr>
          <w:p w14:paraId="04AD77B0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—</w:t>
            </w:r>
          </w:p>
        </w:tc>
        <w:tc>
          <w:tcPr>
            <w:tcW w:w="1234" w:type="dxa"/>
            <w:vAlign w:val="center"/>
          </w:tcPr>
          <w:p w14:paraId="0DD540DB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CURRENT_TIMESTAMP</w:t>
            </w:r>
          </w:p>
        </w:tc>
        <w:tc>
          <w:tcPr>
            <w:tcW w:w="1234" w:type="dxa"/>
            <w:vAlign w:val="center"/>
          </w:tcPr>
          <w:p w14:paraId="4925C196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Fecha y hora de creación del registro.</w:t>
            </w:r>
          </w:p>
        </w:tc>
      </w:tr>
      <w:tr w:rsidR="009347C2" w:rsidRPr="005825E7" w14:paraId="18CFF32C" w14:textId="77777777">
        <w:trPr>
          <w:jc w:val="center"/>
        </w:trPr>
        <w:tc>
          <w:tcPr>
            <w:tcW w:w="1234" w:type="dxa"/>
            <w:vAlign w:val="center"/>
          </w:tcPr>
          <w:p w14:paraId="0503DEF9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5825E7">
              <w:rPr>
                <w:rFonts w:ascii="Times New Roman" w:hAnsi="Times New Roman" w:cs="Times New Roman"/>
                <w:sz w:val="14"/>
              </w:rPr>
              <w:t>updated_at</w:t>
            </w:r>
            <w:proofErr w:type="spellEnd"/>
          </w:p>
        </w:tc>
        <w:tc>
          <w:tcPr>
            <w:tcW w:w="1234" w:type="dxa"/>
            <w:vAlign w:val="center"/>
          </w:tcPr>
          <w:p w14:paraId="008DB374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TIMESTAMP</w:t>
            </w:r>
          </w:p>
        </w:tc>
        <w:tc>
          <w:tcPr>
            <w:tcW w:w="1234" w:type="dxa"/>
            <w:vAlign w:val="center"/>
          </w:tcPr>
          <w:p w14:paraId="572A1712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—</w:t>
            </w:r>
          </w:p>
        </w:tc>
        <w:tc>
          <w:tcPr>
            <w:tcW w:w="1234" w:type="dxa"/>
            <w:vAlign w:val="center"/>
          </w:tcPr>
          <w:p w14:paraId="04C3F4A5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Sí</w:t>
            </w:r>
          </w:p>
        </w:tc>
        <w:tc>
          <w:tcPr>
            <w:tcW w:w="1234" w:type="dxa"/>
            <w:vAlign w:val="center"/>
          </w:tcPr>
          <w:p w14:paraId="6C8D1A7B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—</w:t>
            </w:r>
          </w:p>
        </w:tc>
        <w:tc>
          <w:tcPr>
            <w:tcW w:w="1234" w:type="dxa"/>
            <w:vAlign w:val="center"/>
          </w:tcPr>
          <w:p w14:paraId="7C3DD7E4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CURRENT_TIMESTAMP</w:t>
            </w:r>
          </w:p>
        </w:tc>
        <w:tc>
          <w:tcPr>
            <w:tcW w:w="1234" w:type="dxa"/>
            <w:vAlign w:val="center"/>
          </w:tcPr>
          <w:p w14:paraId="6B9045BA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Fecha y hora de última modificación.</w:t>
            </w:r>
          </w:p>
        </w:tc>
      </w:tr>
    </w:tbl>
    <w:p w14:paraId="2064E2B5" w14:textId="77777777" w:rsidR="009347C2" w:rsidRPr="005825E7" w:rsidRDefault="00000000">
      <w:pPr>
        <w:pStyle w:val="Ttulo2"/>
        <w:rPr>
          <w:rFonts w:ascii="Times New Roman" w:hAnsi="Times New Roman" w:cs="Times New Roman"/>
          <w:color w:val="auto"/>
        </w:rPr>
      </w:pPr>
      <w:r w:rsidRPr="005825E7">
        <w:rPr>
          <w:rFonts w:ascii="Times New Roman" w:hAnsi="Times New Roman" w:cs="Times New Roman"/>
          <w:color w:val="auto"/>
        </w:rPr>
        <w:t xml:space="preserve">2.9. </w:t>
      </w:r>
      <w:proofErr w:type="spellStart"/>
      <w:r w:rsidRPr="005825E7">
        <w:rPr>
          <w:rFonts w:ascii="Times New Roman" w:hAnsi="Times New Roman" w:cs="Times New Roman"/>
          <w:color w:val="auto"/>
        </w:rPr>
        <w:t>content_types</w:t>
      </w:r>
      <w:proofErr w:type="spellEnd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275"/>
        <w:gridCol w:w="1178"/>
        <w:gridCol w:w="1109"/>
        <w:gridCol w:w="1038"/>
        <w:gridCol w:w="1105"/>
        <w:gridCol w:w="1749"/>
        <w:gridCol w:w="1176"/>
      </w:tblGrid>
      <w:tr w:rsidR="009347C2" w:rsidRPr="005825E7" w14:paraId="12101BF0" w14:textId="77777777">
        <w:trPr>
          <w:jc w:val="center"/>
        </w:trPr>
        <w:tc>
          <w:tcPr>
            <w:tcW w:w="1234" w:type="dxa"/>
            <w:shd w:val="clear" w:color="auto" w:fill="15233B"/>
          </w:tcPr>
          <w:p w14:paraId="595A0FFF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b/>
                <w:sz w:val="14"/>
              </w:rPr>
              <w:t>Campo</w:t>
            </w:r>
          </w:p>
        </w:tc>
        <w:tc>
          <w:tcPr>
            <w:tcW w:w="1234" w:type="dxa"/>
            <w:shd w:val="clear" w:color="auto" w:fill="15233B"/>
          </w:tcPr>
          <w:p w14:paraId="6F248618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b/>
                <w:sz w:val="14"/>
              </w:rPr>
              <w:t>Tipo</w:t>
            </w:r>
          </w:p>
        </w:tc>
        <w:tc>
          <w:tcPr>
            <w:tcW w:w="1234" w:type="dxa"/>
            <w:shd w:val="clear" w:color="auto" w:fill="15233B"/>
          </w:tcPr>
          <w:p w14:paraId="67394C77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b/>
                <w:sz w:val="14"/>
              </w:rPr>
              <w:t>Longitud</w:t>
            </w:r>
          </w:p>
        </w:tc>
        <w:tc>
          <w:tcPr>
            <w:tcW w:w="1234" w:type="dxa"/>
            <w:shd w:val="clear" w:color="auto" w:fill="15233B"/>
          </w:tcPr>
          <w:p w14:paraId="1C3753EA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b/>
                <w:sz w:val="14"/>
              </w:rPr>
              <w:t>Nulo</w:t>
            </w:r>
          </w:p>
        </w:tc>
        <w:tc>
          <w:tcPr>
            <w:tcW w:w="1234" w:type="dxa"/>
            <w:shd w:val="clear" w:color="auto" w:fill="15233B"/>
          </w:tcPr>
          <w:p w14:paraId="119AF3F4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b/>
                <w:sz w:val="14"/>
              </w:rPr>
              <w:t>Clave</w:t>
            </w:r>
          </w:p>
        </w:tc>
        <w:tc>
          <w:tcPr>
            <w:tcW w:w="1234" w:type="dxa"/>
            <w:shd w:val="clear" w:color="auto" w:fill="15233B"/>
          </w:tcPr>
          <w:p w14:paraId="008D971C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b/>
                <w:sz w:val="14"/>
              </w:rPr>
              <w:t>Defecto</w:t>
            </w:r>
          </w:p>
        </w:tc>
        <w:tc>
          <w:tcPr>
            <w:tcW w:w="1234" w:type="dxa"/>
            <w:shd w:val="clear" w:color="auto" w:fill="15233B"/>
          </w:tcPr>
          <w:p w14:paraId="52EABAE1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b/>
                <w:sz w:val="14"/>
              </w:rPr>
              <w:t>Descripción</w:t>
            </w:r>
          </w:p>
        </w:tc>
      </w:tr>
      <w:tr w:rsidR="009347C2" w:rsidRPr="005825E7" w14:paraId="60A5A5BA" w14:textId="77777777">
        <w:trPr>
          <w:jc w:val="center"/>
        </w:trPr>
        <w:tc>
          <w:tcPr>
            <w:tcW w:w="1234" w:type="dxa"/>
            <w:vAlign w:val="center"/>
          </w:tcPr>
          <w:p w14:paraId="0F0C8F19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id</w:t>
            </w:r>
          </w:p>
        </w:tc>
        <w:tc>
          <w:tcPr>
            <w:tcW w:w="1234" w:type="dxa"/>
            <w:vAlign w:val="center"/>
          </w:tcPr>
          <w:p w14:paraId="6FDA5B71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BIGINT UNSIGNED</w:t>
            </w:r>
          </w:p>
        </w:tc>
        <w:tc>
          <w:tcPr>
            <w:tcW w:w="1234" w:type="dxa"/>
            <w:vAlign w:val="center"/>
          </w:tcPr>
          <w:p w14:paraId="26F2E215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—</w:t>
            </w:r>
          </w:p>
        </w:tc>
        <w:tc>
          <w:tcPr>
            <w:tcW w:w="1234" w:type="dxa"/>
            <w:vAlign w:val="center"/>
          </w:tcPr>
          <w:p w14:paraId="4ED805FC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No</w:t>
            </w:r>
          </w:p>
        </w:tc>
        <w:tc>
          <w:tcPr>
            <w:tcW w:w="1234" w:type="dxa"/>
            <w:vAlign w:val="center"/>
          </w:tcPr>
          <w:p w14:paraId="506A83E4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PK</w:t>
            </w:r>
          </w:p>
        </w:tc>
        <w:tc>
          <w:tcPr>
            <w:tcW w:w="1234" w:type="dxa"/>
            <w:vAlign w:val="center"/>
          </w:tcPr>
          <w:p w14:paraId="21529886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AUTO_INCREMENT</w:t>
            </w:r>
          </w:p>
        </w:tc>
        <w:tc>
          <w:tcPr>
            <w:tcW w:w="1234" w:type="dxa"/>
            <w:vAlign w:val="center"/>
          </w:tcPr>
          <w:p w14:paraId="78B20639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Identificador único del registro.</w:t>
            </w:r>
          </w:p>
        </w:tc>
      </w:tr>
      <w:tr w:rsidR="009347C2" w:rsidRPr="005825E7" w14:paraId="7A2CACC8" w14:textId="77777777">
        <w:trPr>
          <w:jc w:val="center"/>
        </w:trPr>
        <w:tc>
          <w:tcPr>
            <w:tcW w:w="1234" w:type="dxa"/>
            <w:vAlign w:val="center"/>
          </w:tcPr>
          <w:p w14:paraId="4DD3B580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lastRenderedPageBreak/>
              <w:t>slug</w:t>
            </w:r>
          </w:p>
        </w:tc>
        <w:tc>
          <w:tcPr>
            <w:tcW w:w="1234" w:type="dxa"/>
            <w:vAlign w:val="center"/>
          </w:tcPr>
          <w:p w14:paraId="4DE6BCAD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VARCHAR</w:t>
            </w:r>
          </w:p>
        </w:tc>
        <w:tc>
          <w:tcPr>
            <w:tcW w:w="1234" w:type="dxa"/>
            <w:vAlign w:val="center"/>
          </w:tcPr>
          <w:p w14:paraId="27E11623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60</w:t>
            </w:r>
          </w:p>
        </w:tc>
        <w:tc>
          <w:tcPr>
            <w:tcW w:w="1234" w:type="dxa"/>
            <w:vAlign w:val="center"/>
          </w:tcPr>
          <w:p w14:paraId="011AF5AA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No</w:t>
            </w:r>
          </w:p>
        </w:tc>
        <w:tc>
          <w:tcPr>
            <w:tcW w:w="1234" w:type="dxa"/>
            <w:vAlign w:val="center"/>
          </w:tcPr>
          <w:p w14:paraId="024F3009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UNIQUE</w:t>
            </w:r>
          </w:p>
        </w:tc>
        <w:tc>
          <w:tcPr>
            <w:tcW w:w="1234" w:type="dxa"/>
            <w:vAlign w:val="center"/>
          </w:tcPr>
          <w:p w14:paraId="32F2825E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—</w:t>
            </w:r>
          </w:p>
        </w:tc>
        <w:tc>
          <w:tcPr>
            <w:tcW w:w="1234" w:type="dxa"/>
            <w:vAlign w:val="center"/>
          </w:tcPr>
          <w:p w14:paraId="1C801EDC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Identificador técnico del tipo de contenido</w:t>
            </w:r>
          </w:p>
        </w:tc>
      </w:tr>
      <w:tr w:rsidR="009347C2" w:rsidRPr="005825E7" w14:paraId="4B62BCC2" w14:textId="77777777">
        <w:trPr>
          <w:jc w:val="center"/>
        </w:trPr>
        <w:tc>
          <w:tcPr>
            <w:tcW w:w="1234" w:type="dxa"/>
            <w:vAlign w:val="center"/>
          </w:tcPr>
          <w:p w14:paraId="1EED6876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5825E7">
              <w:rPr>
                <w:rFonts w:ascii="Times New Roman" w:hAnsi="Times New Roman" w:cs="Times New Roman"/>
                <w:sz w:val="14"/>
              </w:rPr>
              <w:t>name</w:t>
            </w:r>
            <w:proofErr w:type="spellEnd"/>
          </w:p>
        </w:tc>
        <w:tc>
          <w:tcPr>
            <w:tcW w:w="1234" w:type="dxa"/>
            <w:vAlign w:val="center"/>
          </w:tcPr>
          <w:p w14:paraId="14CD330A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VARCHAR</w:t>
            </w:r>
          </w:p>
        </w:tc>
        <w:tc>
          <w:tcPr>
            <w:tcW w:w="1234" w:type="dxa"/>
            <w:vAlign w:val="center"/>
          </w:tcPr>
          <w:p w14:paraId="1F2BB4A4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120</w:t>
            </w:r>
          </w:p>
        </w:tc>
        <w:tc>
          <w:tcPr>
            <w:tcW w:w="1234" w:type="dxa"/>
            <w:vAlign w:val="center"/>
          </w:tcPr>
          <w:p w14:paraId="6ABDBF48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No</w:t>
            </w:r>
          </w:p>
        </w:tc>
        <w:tc>
          <w:tcPr>
            <w:tcW w:w="1234" w:type="dxa"/>
            <w:vAlign w:val="center"/>
          </w:tcPr>
          <w:p w14:paraId="0C6026D8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—</w:t>
            </w:r>
          </w:p>
        </w:tc>
        <w:tc>
          <w:tcPr>
            <w:tcW w:w="1234" w:type="dxa"/>
            <w:vAlign w:val="center"/>
          </w:tcPr>
          <w:p w14:paraId="5FBEDF58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—</w:t>
            </w:r>
          </w:p>
        </w:tc>
        <w:tc>
          <w:tcPr>
            <w:tcW w:w="1234" w:type="dxa"/>
            <w:vAlign w:val="center"/>
          </w:tcPr>
          <w:p w14:paraId="388B199F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Nombre oficial según especificación del Grupo 07</w:t>
            </w:r>
          </w:p>
        </w:tc>
      </w:tr>
      <w:tr w:rsidR="009347C2" w:rsidRPr="005825E7" w14:paraId="0C97F2EB" w14:textId="77777777">
        <w:trPr>
          <w:jc w:val="center"/>
        </w:trPr>
        <w:tc>
          <w:tcPr>
            <w:tcW w:w="1234" w:type="dxa"/>
            <w:vAlign w:val="center"/>
          </w:tcPr>
          <w:p w14:paraId="25F029B5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5825E7">
              <w:rPr>
                <w:rFonts w:ascii="Times New Roman" w:hAnsi="Times New Roman" w:cs="Times New Roman"/>
                <w:sz w:val="14"/>
              </w:rPr>
              <w:t>description</w:t>
            </w:r>
            <w:proofErr w:type="spellEnd"/>
          </w:p>
        </w:tc>
        <w:tc>
          <w:tcPr>
            <w:tcW w:w="1234" w:type="dxa"/>
            <w:vAlign w:val="center"/>
          </w:tcPr>
          <w:p w14:paraId="097CC652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VARCHAR</w:t>
            </w:r>
          </w:p>
        </w:tc>
        <w:tc>
          <w:tcPr>
            <w:tcW w:w="1234" w:type="dxa"/>
            <w:vAlign w:val="center"/>
          </w:tcPr>
          <w:p w14:paraId="12D0E8CC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255</w:t>
            </w:r>
          </w:p>
        </w:tc>
        <w:tc>
          <w:tcPr>
            <w:tcW w:w="1234" w:type="dxa"/>
            <w:vAlign w:val="center"/>
          </w:tcPr>
          <w:p w14:paraId="737F85A4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No</w:t>
            </w:r>
          </w:p>
        </w:tc>
        <w:tc>
          <w:tcPr>
            <w:tcW w:w="1234" w:type="dxa"/>
            <w:vAlign w:val="center"/>
          </w:tcPr>
          <w:p w14:paraId="7E36D2DE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—</w:t>
            </w:r>
          </w:p>
        </w:tc>
        <w:tc>
          <w:tcPr>
            <w:tcW w:w="1234" w:type="dxa"/>
            <w:vAlign w:val="center"/>
          </w:tcPr>
          <w:p w14:paraId="18449D3D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—</w:t>
            </w:r>
          </w:p>
        </w:tc>
        <w:tc>
          <w:tcPr>
            <w:tcW w:w="1234" w:type="dxa"/>
            <w:vAlign w:val="center"/>
          </w:tcPr>
          <w:p w14:paraId="1B50FA1D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 xml:space="preserve">Almacena </w:t>
            </w:r>
            <w:proofErr w:type="spellStart"/>
            <w:r w:rsidRPr="005825E7">
              <w:rPr>
                <w:rFonts w:ascii="Times New Roman" w:hAnsi="Times New Roman" w:cs="Times New Roman"/>
                <w:sz w:val="14"/>
              </w:rPr>
              <w:t>description</w:t>
            </w:r>
            <w:proofErr w:type="spellEnd"/>
            <w:r w:rsidRPr="005825E7">
              <w:rPr>
                <w:rFonts w:ascii="Times New Roman" w:hAnsi="Times New Roman" w:cs="Times New Roman"/>
                <w:sz w:val="14"/>
              </w:rPr>
              <w:t xml:space="preserve"> del registro.</w:t>
            </w:r>
          </w:p>
        </w:tc>
      </w:tr>
      <w:tr w:rsidR="009347C2" w:rsidRPr="005825E7" w14:paraId="1CC1FE50" w14:textId="77777777">
        <w:trPr>
          <w:jc w:val="center"/>
        </w:trPr>
        <w:tc>
          <w:tcPr>
            <w:tcW w:w="1234" w:type="dxa"/>
            <w:vAlign w:val="center"/>
          </w:tcPr>
          <w:p w14:paraId="3C4EE6AE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5825E7">
              <w:rPr>
                <w:rFonts w:ascii="Times New Roman" w:hAnsi="Times New Roman" w:cs="Times New Roman"/>
                <w:sz w:val="14"/>
              </w:rPr>
              <w:t>expected_structure</w:t>
            </w:r>
            <w:proofErr w:type="spellEnd"/>
          </w:p>
        </w:tc>
        <w:tc>
          <w:tcPr>
            <w:tcW w:w="1234" w:type="dxa"/>
            <w:vAlign w:val="center"/>
          </w:tcPr>
          <w:p w14:paraId="39F47BBA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TEXT</w:t>
            </w:r>
          </w:p>
        </w:tc>
        <w:tc>
          <w:tcPr>
            <w:tcW w:w="1234" w:type="dxa"/>
            <w:vAlign w:val="center"/>
          </w:tcPr>
          <w:p w14:paraId="733B523A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—</w:t>
            </w:r>
          </w:p>
        </w:tc>
        <w:tc>
          <w:tcPr>
            <w:tcW w:w="1234" w:type="dxa"/>
            <w:vAlign w:val="center"/>
          </w:tcPr>
          <w:p w14:paraId="45CE7C19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No</w:t>
            </w:r>
          </w:p>
        </w:tc>
        <w:tc>
          <w:tcPr>
            <w:tcW w:w="1234" w:type="dxa"/>
            <w:vAlign w:val="center"/>
          </w:tcPr>
          <w:p w14:paraId="1D7B9CD5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—</w:t>
            </w:r>
          </w:p>
        </w:tc>
        <w:tc>
          <w:tcPr>
            <w:tcW w:w="1234" w:type="dxa"/>
            <w:vAlign w:val="center"/>
          </w:tcPr>
          <w:p w14:paraId="2A3C5160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—</w:t>
            </w:r>
          </w:p>
        </w:tc>
        <w:tc>
          <w:tcPr>
            <w:tcW w:w="1234" w:type="dxa"/>
            <w:vAlign w:val="center"/>
          </w:tcPr>
          <w:p w14:paraId="670A99FA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Estructura esperada (ej. Título + Cuerpo + Beneficios + Llamada a la acción)</w:t>
            </w:r>
          </w:p>
        </w:tc>
      </w:tr>
      <w:tr w:rsidR="009347C2" w:rsidRPr="005825E7" w14:paraId="428AD66F" w14:textId="77777777">
        <w:trPr>
          <w:jc w:val="center"/>
        </w:trPr>
        <w:tc>
          <w:tcPr>
            <w:tcW w:w="1234" w:type="dxa"/>
            <w:vAlign w:val="center"/>
          </w:tcPr>
          <w:p w14:paraId="59460B84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5825E7">
              <w:rPr>
                <w:rFonts w:ascii="Times New Roman" w:hAnsi="Times New Roman" w:cs="Times New Roman"/>
                <w:sz w:val="14"/>
              </w:rPr>
              <w:t>created_at</w:t>
            </w:r>
            <w:proofErr w:type="spellEnd"/>
          </w:p>
        </w:tc>
        <w:tc>
          <w:tcPr>
            <w:tcW w:w="1234" w:type="dxa"/>
            <w:vAlign w:val="center"/>
          </w:tcPr>
          <w:p w14:paraId="6F34B997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TIMESTAMP</w:t>
            </w:r>
          </w:p>
        </w:tc>
        <w:tc>
          <w:tcPr>
            <w:tcW w:w="1234" w:type="dxa"/>
            <w:vAlign w:val="center"/>
          </w:tcPr>
          <w:p w14:paraId="54C0D29C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—</w:t>
            </w:r>
          </w:p>
        </w:tc>
        <w:tc>
          <w:tcPr>
            <w:tcW w:w="1234" w:type="dxa"/>
            <w:vAlign w:val="center"/>
          </w:tcPr>
          <w:p w14:paraId="045C9526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Sí</w:t>
            </w:r>
          </w:p>
        </w:tc>
        <w:tc>
          <w:tcPr>
            <w:tcW w:w="1234" w:type="dxa"/>
            <w:vAlign w:val="center"/>
          </w:tcPr>
          <w:p w14:paraId="6ED28A8C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—</w:t>
            </w:r>
          </w:p>
        </w:tc>
        <w:tc>
          <w:tcPr>
            <w:tcW w:w="1234" w:type="dxa"/>
            <w:vAlign w:val="center"/>
          </w:tcPr>
          <w:p w14:paraId="1E1A2275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CURRENT_TIMESTAMP</w:t>
            </w:r>
          </w:p>
        </w:tc>
        <w:tc>
          <w:tcPr>
            <w:tcW w:w="1234" w:type="dxa"/>
            <w:vAlign w:val="center"/>
          </w:tcPr>
          <w:p w14:paraId="6BA8B73F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Fecha y hora de creación del registro.</w:t>
            </w:r>
          </w:p>
        </w:tc>
      </w:tr>
      <w:tr w:rsidR="009347C2" w:rsidRPr="005825E7" w14:paraId="70DB9529" w14:textId="77777777">
        <w:trPr>
          <w:jc w:val="center"/>
        </w:trPr>
        <w:tc>
          <w:tcPr>
            <w:tcW w:w="1234" w:type="dxa"/>
            <w:vAlign w:val="center"/>
          </w:tcPr>
          <w:p w14:paraId="6351458D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5825E7">
              <w:rPr>
                <w:rFonts w:ascii="Times New Roman" w:hAnsi="Times New Roman" w:cs="Times New Roman"/>
                <w:sz w:val="14"/>
              </w:rPr>
              <w:t>updated_at</w:t>
            </w:r>
            <w:proofErr w:type="spellEnd"/>
          </w:p>
        </w:tc>
        <w:tc>
          <w:tcPr>
            <w:tcW w:w="1234" w:type="dxa"/>
            <w:vAlign w:val="center"/>
          </w:tcPr>
          <w:p w14:paraId="3FE61B46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TIMESTAMP</w:t>
            </w:r>
          </w:p>
        </w:tc>
        <w:tc>
          <w:tcPr>
            <w:tcW w:w="1234" w:type="dxa"/>
            <w:vAlign w:val="center"/>
          </w:tcPr>
          <w:p w14:paraId="79B1193A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—</w:t>
            </w:r>
          </w:p>
        </w:tc>
        <w:tc>
          <w:tcPr>
            <w:tcW w:w="1234" w:type="dxa"/>
            <w:vAlign w:val="center"/>
          </w:tcPr>
          <w:p w14:paraId="1A21CD3E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Sí</w:t>
            </w:r>
          </w:p>
        </w:tc>
        <w:tc>
          <w:tcPr>
            <w:tcW w:w="1234" w:type="dxa"/>
            <w:vAlign w:val="center"/>
          </w:tcPr>
          <w:p w14:paraId="1DCB9114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—</w:t>
            </w:r>
          </w:p>
        </w:tc>
        <w:tc>
          <w:tcPr>
            <w:tcW w:w="1234" w:type="dxa"/>
            <w:vAlign w:val="center"/>
          </w:tcPr>
          <w:p w14:paraId="25895FAB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CURRENT_TIMESTAMP</w:t>
            </w:r>
          </w:p>
        </w:tc>
        <w:tc>
          <w:tcPr>
            <w:tcW w:w="1234" w:type="dxa"/>
            <w:vAlign w:val="center"/>
          </w:tcPr>
          <w:p w14:paraId="2227EDD4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Fecha y hora de última modificación.</w:t>
            </w:r>
          </w:p>
        </w:tc>
      </w:tr>
    </w:tbl>
    <w:p w14:paraId="2B201386" w14:textId="77777777" w:rsidR="009347C2" w:rsidRPr="005825E7" w:rsidRDefault="00000000">
      <w:pPr>
        <w:pStyle w:val="Ttulo2"/>
        <w:rPr>
          <w:rFonts w:ascii="Times New Roman" w:hAnsi="Times New Roman" w:cs="Times New Roman"/>
          <w:color w:val="auto"/>
        </w:rPr>
      </w:pPr>
      <w:r w:rsidRPr="005825E7">
        <w:rPr>
          <w:rFonts w:ascii="Times New Roman" w:hAnsi="Times New Roman" w:cs="Times New Roman"/>
          <w:color w:val="auto"/>
        </w:rPr>
        <w:t xml:space="preserve">2.10. </w:t>
      </w:r>
      <w:proofErr w:type="spellStart"/>
      <w:r w:rsidRPr="005825E7">
        <w:rPr>
          <w:rFonts w:ascii="Times New Roman" w:hAnsi="Times New Roman" w:cs="Times New Roman"/>
          <w:color w:val="auto"/>
        </w:rPr>
        <w:t>content_requests</w:t>
      </w:r>
      <w:proofErr w:type="spellEnd"/>
    </w:p>
    <w:tbl>
      <w:tblPr>
        <w:tblStyle w:val="Tablaconcuadrcula"/>
        <w:tblW w:w="8866" w:type="dxa"/>
        <w:jc w:val="center"/>
        <w:tblLook w:val="04A0" w:firstRow="1" w:lastRow="0" w:firstColumn="1" w:lastColumn="0" w:noHBand="0" w:noVBand="1"/>
      </w:tblPr>
      <w:tblGrid>
        <w:gridCol w:w="1772"/>
        <w:gridCol w:w="1025"/>
        <w:gridCol w:w="769"/>
        <w:gridCol w:w="504"/>
        <w:gridCol w:w="1791"/>
        <w:gridCol w:w="1749"/>
        <w:gridCol w:w="1256"/>
      </w:tblGrid>
      <w:tr w:rsidR="009347C2" w:rsidRPr="005825E7" w14:paraId="1FD0607D" w14:textId="77777777" w:rsidTr="009E23DE">
        <w:trPr>
          <w:jc w:val="center"/>
        </w:trPr>
        <w:tc>
          <w:tcPr>
            <w:tcW w:w="1726" w:type="dxa"/>
            <w:shd w:val="clear" w:color="auto" w:fill="15233B"/>
          </w:tcPr>
          <w:p w14:paraId="0899BCDF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b/>
                <w:sz w:val="14"/>
              </w:rPr>
              <w:t>Campo</w:t>
            </w:r>
          </w:p>
        </w:tc>
        <w:tc>
          <w:tcPr>
            <w:tcW w:w="1001" w:type="dxa"/>
            <w:shd w:val="clear" w:color="auto" w:fill="15233B"/>
          </w:tcPr>
          <w:p w14:paraId="0CEF6B8A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b/>
                <w:sz w:val="14"/>
              </w:rPr>
              <w:t>Tipo</w:t>
            </w:r>
          </w:p>
        </w:tc>
        <w:tc>
          <w:tcPr>
            <w:tcW w:w="753" w:type="dxa"/>
            <w:shd w:val="clear" w:color="auto" w:fill="15233B"/>
          </w:tcPr>
          <w:p w14:paraId="57FD4D45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b/>
                <w:sz w:val="14"/>
              </w:rPr>
              <w:t>Longitud</w:t>
            </w:r>
          </w:p>
        </w:tc>
        <w:tc>
          <w:tcPr>
            <w:tcW w:w="496" w:type="dxa"/>
            <w:shd w:val="clear" w:color="auto" w:fill="15233B"/>
          </w:tcPr>
          <w:p w14:paraId="2B8A3C7D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b/>
                <w:sz w:val="14"/>
              </w:rPr>
              <w:t>Nulo</w:t>
            </w:r>
          </w:p>
        </w:tc>
        <w:tc>
          <w:tcPr>
            <w:tcW w:w="1745" w:type="dxa"/>
            <w:shd w:val="clear" w:color="auto" w:fill="15233B"/>
          </w:tcPr>
          <w:p w14:paraId="713F5AE1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b/>
                <w:sz w:val="14"/>
              </w:rPr>
              <w:t>Clave</w:t>
            </w:r>
          </w:p>
        </w:tc>
        <w:tc>
          <w:tcPr>
            <w:tcW w:w="1704" w:type="dxa"/>
            <w:shd w:val="clear" w:color="auto" w:fill="15233B"/>
          </w:tcPr>
          <w:p w14:paraId="268E50EB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b/>
                <w:sz w:val="14"/>
              </w:rPr>
              <w:t>Defecto</w:t>
            </w:r>
          </w:p>
        </w:tc>
        <w:tc>
          <w:tcPr>
            <w:tcW w:w="1441" w:type="dxa"/>
            <w:shd w:val="clear" w:color="auto" w:fill="15233B"/>
          </w:tcPr>
          <w:p w14:paraId="3CC2FF7E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b/>
                <w:sz w:val="14"/>
              </w:rPr>
              <w:t>Descripción</w:t>
            </w:r>
          </w:p>
        </w:tc>
      </w:tr>
      <w:tr w:rsidR="009347C2" w:rsidRPr="005825E7" w14:paraId="76D897FF" w14:textId="77777777" w:rsidTr="009E23DE">
        <w:trPr>
          <w:jc w:val="center"/>
        </w:trPr>
        <w:tc>
          <w:tcPr>
            <w:tcW w:w="1726" w:type="dxa"/>
            <w:vAlign w:val="center"/>
          </w:tcPr>
          <w:p w14:paraId="18125B7A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id</w:t>
            </w:r>
          </w:p>
        </w:tc>
        <w:tc>
          <w:tcPr>
            <w:tcW w:w="1001" w:type="dxa"/>
            <w:vAlign w:val="center"/>
          </w:tcPr>
          <w:p w14:paraId="134C166A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BIGINT UNSIGNED</w:t>
            </w:r>
          </w:p>
        </w:tc>
        <w:tc>
          <w:tcPr>
            <w:tcW w:w="753" w:type="dxa"/>
            <w:vAlign w:val="center"/>
          </w:tcPr>
          <w:p w14:paraId="690491BC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—</w:t>
            </w:r>
          </w:p>
        </w:tc>
        <w:tc>
          <w:tcPr>
            <w:tcW w:w="496" w:type="dxa"/>
            <w:vAlign w:val="center"/>
          </w:tcPr>
          <w:p w14:paraId="6F57C019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No</w:t>
            </w:r>
          </w:p>
        </w:tc>
        <w:tc>
          <w:tcPr>
            <w:tcW w:w="1745" w:type="dxa"/>
            <w:vAlign w:val="center"/>
          </w:tcPr>
          <w:p w14:paraId="14716104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PK</w:t>
            </w:r>
          </w:p>
        </w:tc>
        <w:tc>
          <w:tcPr>
            <w:tcW w:w="1704" w:type="dxa"/>
            <w:vAlign w:val="center"/>
          </w:tcPr>
          <w:p w14:paraId="5CA39983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AUTO_INCREMENT</w:t>
            </w:r>
          </w:p>
        </w:tc>
        <w:tc>
          <w:tcPr>
            <w:tcW w:w="1441" w:type="dxa"/>
            <w:vAlign w:val="center"/>
          </w:tcPr>
          <w:p w14:paraId="0B45263D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Identificador único del registro.</w:t>
            </w:r>
          </w:p>
        </w:tc>
      </w:tr>
      <w:tr w:rsidR="009347C2" w:rsidRPr="005825E7" w14:paraId="47B612E1" w14:textId="77777777" w:rsidTr="009E23DE">
        <w:trPr>
          <w:jc w:val="center"/>
        </w:trPr>
        <w:tc>
          <w:tcPr>
            <w:tcW w:w="1726" w:type="dxa"/>
            <w:vAlign w:val="center"/>
          </w:tcPr>
          <w:p w14:paraId="6E4C076C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5825E7">
              <w:rPr>
                <w:rFonts w:ascii="Times New Roman" w:hAnsi="Times New Roman" w:cs="Times New Roman"/>
                <w:sz w:val="14"/>
              </w:rPr>
              <w:t>company_id</w:t>
            </w:r>
            <w:proofErr w:type="spellEnd"/>
          </w:p>
        </w:tc>
        <w:tc>
          <w:tcPr>
            <w:tcW w:w="1001" w:type="dxa"/>
            <w:vAlign w:val="center"/>
          </w:tcPr>
          <w:p w14:paraId="75C5A8C0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BIGINT UNSIGNED</w:t>
            </w:r>
          </w:p>
        </w:tc>
        <w:tc>
          <w:tcPr>
            <w:tcW w:w="753" w:type="dxa"/>
            <w:vAlign w:val="center"/>
          </w:tcPr>
          <w:p w14:paraId="3AE7CAF5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—</w:t>
            </w:r>
          </w:p>
        </w:tc>
        <w:tc>
          <w:tcPr>
            <w:tcW w:w="496" w:type="dxa"/>
            <w:vAlign w:val="center"/>
          </w:tcPr>
          <w:p w14:paraId="6961E08F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No</w:t>
            </w:r>
          </w:p>
        </w:tc>
        <w:tc>
          <w:tcPr>
            <w:tcW w:w="1745" w:type="dxa"/>
            <w:vAlign w:val="center"/>
          </w:tcPr>
          <w:p w14:paraId="6AF0B9B2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 xml:space="preserve">FK → </w:t>
            </w:r>
            <w:proofErr w:type="spellStart"/>
            <w:r w:rsidRPr="005825E7">
              <w:rPr>
                <w:rFonts w:ascii="Times New Roman" w:hAnsi="Times New Roman" w:cs="Times New Roman"/>
                <w:sz w:val="14"/>
              </w:rPr>
              <w:t>companies.id</w:t>
            </w:r>
            <w:proofErr w:type="spellEnd"/>
          </w:p>
        </w:tc>
        <w:tc>
          <w:tcPr>
            <w:tcW w:w="1704" w:type="dxa"/>
            <w:vAlign w:val="center"/>
          </w:tcPr>
          <w:p w14:paraId="3010C326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—</w:t>
            </w:r>
          </w:p>
        </w:tc>
        <w:tc>
          <w:tcPr>
            <w:tcW w:w="1441" w:type="dxa"/>
            <w:vAlign w:val="center"/>
          </w:tcPr>
          <w:p w14:paraId="0E1B486C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Identificador de relación con otra entidad.</w:t>
            </w:r>
          </w:p>
        </w:tc>
      </w:tr>
      <w:tr w:rsidR="009347C2" w:rsidRPr="005825E7" w14:paraId="31AB52BE" w14:textId="77777777" w:rsidTr="009E23DE">
        <w:trPr>
          <w:jc w:val="center"/>
        </w:trPr>
        <w:tc>
          <w:tcPr>
            <w:tcW w:w="1726" w:type="dxa"/>
            <w:vAlign w:val="center"/>
          </w:tcPr>
          <w:p w14:paraId="2EFF0BB2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5825E7">
              <w:rPr>
                <w:rFonts w:ascii="Times New Roman" w:hAnsi="Times New Roman" w:cs="Times New Roman"/>
                <w:sz w:val="14"/>
              </w:rPr>
              <w:t>user_id</w:t>
            </w:r>
            <w:proofErr w:type="spellEnd"/>
          </w:p>
        </w:tc>
        <w:tc>
          <w:tcPr>
            <w:tcW w:w="1001" w:type="dxa"/>
            <w:vAlign w:val="center"/>
          </w:tcPr>
          <w:p w14:paraId="097069DC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BIGINT UNSIGNED</w:t>
            </w:r>
          </w:p>
        </w:tc>
        <w:tc>
          <w:tcPr>
            <w:tcW w:w="753" w:type="dxa"/>
            <w:vAlign w:val="center"/>
          </w:tcPr>
          <w:p w14:paraId="3899C742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—</w:t>
            </w:r>
          </w:p>
        </w:tc>
        <w:tc>
          <w:tcPr>
            <w:tcW w:w="496" w:type="dxa"/>
            <w:vAlign w:val="center"/>
          </w:tcPr>
          <w:p w14:paraId="7E7DFA80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No</w:t>
            </w:r>
          </w:p>
        </w:tc>
        <w:tc>
          <w:tcPr>
            <w:tcW w:w="1745" w:type="dxa"/>
            <w:vAlign w:val="center"/>
          </w:tcPr>
          <w:p w14:paraId="4200044D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 xml:space="preserve">FK → </w:t>
            </w:r>
            <w:proofErr w:type="spellStart"/>
            <w:r w:rsidRPr="005825E7">
              <w:rPr>
                <w:rFonts w:ascii="Times New Roman" w:hAnsi="Times New Roman" w:cs="Times New Roman"/>
                <w:sz w:val="14"/>
              </w:rPr>
              <w:t>users.id</w:t>
            </w:r>
            <w:proofErr w:type="spellEnd"/>
          </w:p>
        </w:tc>
        <w:tc>
          <w:tcPr>
            <w:tcW w:w="1704" w:type="dxa"/>
            <w:vAlign w:val="center"/>
          </w:tcPr>
          <w:p w14:paraId="15B1C4EF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—</w:t>
            </w:r>
          </w:p>
        </w:tc>
        <w:tc>
          <w:tcPr>
            <w:tcW w:w="1441" w:type="dxa"/>
            <w:vAlign w:val="center"/>
          </w:tcPr>
          <w:p w14:paraId="5FDCB8D3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Usuario que solicita la generación</w:t>
            </w:r>
          </w:p>
        </w:tc>
      </w:tr>
      <w:tr w:rsidR="009347C2" w:rsidRPr="005825E7" w14:paraId="518B88C5" w14:textId="77777777" w:rsidTr="009E23DE">
        <w:trPr>
          <w:jc w:val="center"/>
        </w:trPr>
        <w:tc>
          <w:tcPr>
            <w:tcW w:w="1726" w:type="dxa"/>
            <w:vAlign w:val="center"/>
          </w:tcPr>
          <w:p w14:paraId="1491FF92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5825E7">
              <w:rPr>
                <w:rFonts w:ascii="Times New Roman" w:hAnsi="Times New Roman" w:cs="Times New Roman"/>
                <w:sz w:val="14"/>
              </w:rPr>
              <w:t>content_type_id</w:t>
            </w:r>
            <w:proofErr w:type="spellEnd"/>
          </w:p>
        </w:tc>
        <w:tc>
          <w:tcPr>
            <w:tcW w:w="1001" w:type="dxa"/>
            <w:vAlign w:val="center"/>
          </w:tcPr>
          <w:p w14:paraId="40062E86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BIGINT UNSIGNED</w:t>
            </w:r>
          </w:p>
        </w:tc>
        <w:tc>
          <w:tcPr>
            <w:tcW w:w="753" w:type="dxa"/>
            <w:vAlign w:val="center"/>
          </w:tcPr>
          <w:p w14:paraId="4833A425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—</w:t>
            </w:r>
          </w:p>
        </w:tc>
        <w:tc>
          <w:tcPr>
            <w:tcW w:w="496" w:type="dxa"/>
            <w:vAlign w:val="center"/>
          </w:tcPr>
          <w:p w14:paraId="002CF4A4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No</w:t>
            </w:r>
          </w:p>
        </w:tc>
        <w:tc>
          <w:tcPr>
            <w:tcW w:w="1745" w:type="dxa"/>
            <w:vAlign w:val="center"/>
          </w:tcPr>
          <w:p w14:paraId="57B1D8D8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 xml:space="preserve">FK → </w:t>
            </w:r>
            <w:proofErr w:type="spellStart"/>
            <w:r w:rsidRPr="005825E7">
              <w:rPr>
                <w:rFonts w:ascii="Times New Roman" w:hAnsi="Times New Roman" w:cs="Times New Roman"/>
                <w:sz w:val="14"/>
              </w:rPr>
              <w:t>content_types.id</w:t>
            </w:r>
            <w:proofErr w:type="spellEnd"/>
          </w:p>
        </w:tc>
        <w:tc>
          <w:tcPr>
            <w:tcW w:w="1704" w:type="dxa"/>
            <w:vAlign w:val="center"/>
          </w:tcPr>
          <w:p w14:paraId="5CD8C92F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—</w:t>
            </w:r>
          </w:p>
        </w:tc>
        <w:tc>
          <w:tcPr>
            <w:tcW w:w="1441" w:type="dxa"/>
            <w:vAlign w:val="center"/>
          </w:tcPr>
          <w:p w14:paraId="03AAFBD3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Identificador de relación con otra entidad.</w:t>
            </w:r>
          </w:p>
        </w:tc>
      </w:tr>
      <w:tr w:rsidR="009347C2" w:rsidRPr="005825E7" w14:paraId="4C9DA48A" w14:textId="77777777" w:rsidTr="009E23DE">
        <w:trPr>
          <w:jc w:val="center"/>
        </w:trPr>
        <w:tc>
          <w:tcPr>
            <w:tcW w:w="1726" w:type="dxa"/>
            <w:vAlign w:val="center"/>
          </w:tcPr>
          <w:p w14:paraId="710AD377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5825E7">
              <w:rPr>
                <w:rFonts w:ascii="Times New Roman" w:hAnsi="Times New Roman" w:cs="Times New Roman"/>
                <w:sz w:val="14"/>
              </w:rPr>
              <w:t>catalog_item_id</w:t>
            </w:r>
            <w:proofErr w:type="spellEnd"/>
          </w:p>
        </w:tc>
        <w:tc>
          <w:tcPr>
            <w:tcW w:w="1001" w:type="dxa"/>
            <w:vAlign w:val="center"/>
          </w:tcPr>
          <w:p w14:paraId="475F7DA2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BIGINT UNSIGNED</w:t>
            </w:r>
          </w:p>
        </w:tc>
        <w:tc>
          <w:tcPr>
            <w:tcW w:w="753" w:type="dxa"/>
            <w:vAlign w:val="center"/>
          </w:tcPr>
          <w:p w14:paraId="35637E01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—</w:t>
            </w:r>
          </w:p>
        </w:tc>
        <w:tc>
          <w:tcPr>
            <w:tcW w:w="496" w:type="dxa"/>
            <w:vAlign w:val="center"/>
          </w:tcPr>
          <w:p w14:paraId="44E5B126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Sí</w:t>
            </w:r>
          </w:p>
        </w:tc>
        <w:tc>
          <w:tcPr>
            <w:tcW w:w="1745" w:type="dxa"/>
            <w:vAlign w:val="center"/>
          </w:tcPr>
          <w:p w14:paraId="3AC9CEE7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 xml:space="preserve">FK → </w:t>
            </w:r>
            <w:proofErr w:type="spellStart"/>
            <w:r w:rsidRPr="005825E7">
              <w:rPr>
                <w:rFonts w:ascii="Times New Roman" w:hAnsi="Times New Roman" w:cs="Times New Roman"/>
                <w:sz w:val="14"/>
              </w:rPr>
              <w:t>catalog_items.id</w:t>
            </w:r>
            <w:proofErr w:type="spellEnd"/>
          </w:p>
        </w:tc>
        <w:tc>
          <w:tcPr>
            <w:tcW w:w="1704" w:type="dxa"/>
            <w:vAlign w:val="center"/>
          </w:tcPr>
          <w:p w14:paraId="6B13546C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—</w:t>
            </w:r>
          </w:p>
        </w:tc>
        <w:tc>
          <w:tcPr>
            <w:tcW w:w="1441" w:type="dxa"/>
            <w:vAlign w:val="center"/>
          </w:tcPr>
          <w:p w14:paraId="5F9AB1A3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Producto o servicio promocionado (opcional)</w:t>
            </w:r>
          </w:p>
        </w:tc>
      </w:tr>
      <w:tr w:rsidR="009347C2" w:rsidRPr="005825E7" w14:paraId="30163CB2" w14:textId="77777777" w:rsidTr="009E23DE">
        <w:trPr>
          <w:jc w:val="center"/>
        </w:trPr>
        <w:tc>
          <w:tcPr>
            <w:tcW w:w="1726" w:type="dxa"/>
            <w:vAlign w:val="center"/>
          </w:tcPr>
          <w:p w14:paraId="56BE124E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5825E7">
              <w:rPr>
                <w:rFonts w:ascii="Times New Roman" w:hAnsi="Times New Roman" w:cs="Times New Roman"/>
                <w:sz w:val="14"/>
              </w:rPr>
              <w:t>campaign_id</w:t>
            </w:r>
            <w:proofErr w:type="spellEnd"/>
          </w:p>
        </w:tc>
        <w:tc>
          <w:tcPr>
            <w:tcW w:w="1001" w:type="dxa"/>
            <w:vAlign w:val="center"/>
          </w:tcPr>
          <w:p w14:paraId="54D121D0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BIGINT UNSIGNED</w:t>
            </w:r>
          </w:p>
        </w:tc>
        <w:tc>
          <w:tcPr>
            <w:tcW w:w="753" w:type="dxa"/>
            <w:vAlign w:val="center"/>
          </w:tcPr>
          <w:p w14:paraId="760AFC7B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—</w:t>
            </w:r>
          </w:p>
        </w:tc>
        <w:tc>
          <w:tcPr>
            <w:tcW w:w="496" w:type="dxa"/>
            <w:vAlign w:val="center"/>
          </w:tcPr>
          <w:p w14:paraId="1E84E54F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Sí</w:t>
            </w:r>
          </w:p>
        </w:tc>
        <w:tc>
          <w:tcPr>
            <w:tcW w:w="1745" w:type="dxa"/>
            <w:vAlign w:val="center"/>
          </w:tcPr>
          <w:p w14:paraId="6B5DCD75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 xml:space="preserve">FK → </w:t>
            </w:r>
            <w:proofErr w:type="spellStart"/>
            <w:r w:rsidRPr="005825E7">
              <w:rPr>
                <w:rFonts w:ascii="Times New Roman" w:hAnsi="Times New Roman" w:cs="Times New Roman"/>
                <w:sz w:val="14"/>
              </w:rPr>
              <w:t>campaigns.id</w:t>
            </w:r>
            <w:proofErr w:type="spellEnd"/>
          </w:p>
        </w:tc>
        <w:tc>
          <w:tcPr>
            <w:tcW w:w="1704" w:type="dxa"/>
            <w:vAlign w:val="center"/>
          </w:tcPr>
          <w:p w14:paraId="089FDF78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—</w:t>
            </w:r>
          </w:p>
        </w:tc>
        <w:tc>
          <w:tcPr>
            <w:tcW w:w="1441" w:type="dxa"/>
            <w:vAlign w:val="center"/>
          </w:tcPr>
          <w:p w14:paraId="784CA9AD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Campaña comercial asociada (opcional)</w:t>
            </w:r>
          </w:p>
        </w:tc>
      </w:tr>
      <w:tr w:rsidR="009347C2" w:rsidRPr="005825E7" w14:paraId="14FA545D" w14:textId="77777777" w:rsidTr="009E23DE">
        <w:trPr>
          <w:jc w:val="center"/>
        </w:trPr>
        <w:tc>
          <w:tcPr>
            <w:tcW w:w="1726" w:type="dxa"/>
            <w:vAlign w:val="center"/>
          </w:tcPr>
          <w:p w14:paraId="60235367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5825E7">
              <w:rPr>
                <w:rFonts w:ascii="Times New Roman" w:hAnsi="Times New Roman" w:cs="Times New Roman"/>
                <w:sz w:val="14"/>
              </w:rPr>
              <w:t>target</w:t>
            </w:r>
            <w:proofErr w:type="gramEnd"/>
            <w:r w:rsidRPr="005825E7">
              <w:rPr>
                <w:rFonts w:ascii="Times New Roman" w:hAnsi="Times New Roman" w:cs="Times New Roman"/>
                <w:sz w:val="14"/>
              </w:rPr>
              <w:t>_audience_id</w:t>
            </w:r>
            <w:proofErr w:type="spellEnd"/>
          </w:p>
        </w:tc>
        <w:tc>
          <w:tcPr>
            <w:tcW w:w="1001" w:type="dxa"/>
            <w:vAlign w:val="center"/>
          </w:tcPr>
          <w:p w14:paraId="46436EFC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BIGINT UNSIGNED</w:t>
            </w:r>
          </w:p>
        </w:tc>
        <w:tc>
          <w:tcPr>
            <w:tcW w:w="753" w:type="dxa"/>
            <w:vAlign w:val="center"/>
          </w:tcPr>
          <w:p w14:paraId="240587D9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—</w:t>
            </w:r>
          </w:p>
        </w:tc>
        <w:tc>
          <w:tcPr>
            <w:tcW w:w="496" w:type="dxa"/>
            <w:vAlign w:val="center"/>
          </w:tcPr>
          <w:p w14:paraId="0339628F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Sí</w:t>
            </w:r>
          </w:p>
        </w:tc>
        <w:tc>
          <w:tcPr>
            <w:tcW w:w="1745" w:type="dxa"/>
            <w:vAlign w:val="center"/>
          </w:tcPr>
          <w:p w14:paraId="4B86A971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 xml:space="preserve">FK → </w:t>
            </w:r>
            <w:proofErr w:type="spellStart"/>
            <w:r w:rsidRPr="005825E7">
              <w:rPr>
                <w:rFonts w:ascii="Times New Roman" w:hAnsi="Times New Roman" w:cs="Times New Roman"/>
                <w:sz w:val="14"/>
              </w:rPr>
              <w:t>target_audiences.id</w:t>
            </w:r>
            <w:proofErr w:type="spellEnd"/>
          </w:p>
        </w:tc>
        <w:tc>
          <w:tcPr>
            <w:tcW w:w="1704" w:type="dxa"/>
            <w:vAlign w:val="center"/>
          </w:tcPr>
          <w:p w14:paraId="081F3550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—</w:t>
            </w:r>
          </w:p>
        </w:tc>
        <w:tc>
          <w:tcPr>
            <w:tcW w:w="1441" w:type="dxa"/>
            <w:vAlign w:val="center"/>
          </w:tcPr>
          <w:p w14:paraId="304CFFB3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Público objetivo específico (opcional)</w:t>
            </w:r>
          </w:p>
        </w:tc>
      </w:tr>
      <w:tr w:rsidR="009347C2" w:rsidRPr="005825E7" w14:paraId="2ECE2AEA" w14:textId="77777777" w:rsidTr="009E23DE">
        <w:trPr>
          <w:jc w:val="center"/>
        </w:trPr>
        <w:tc>
          <w:tcPr>
            <w:tcW w:w="1726" w:type="dxa"/>
            <w:vAlign w:val="center"/>
          </w:tcPr>
          <w:p w14:paraId="6283418F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5825E7">
              <w:rPr>
                <w:rFonts w:ascii="Times New Roman" w:hAnsi="Times New Roman" w:cs="Times New Roman"/>
                <w:sz w:val="14"/>
              </w:rPr>
              <w:t>communication_channel_id</w:t>
            </w:r>
            <w:proofErr w:type="spellEnd"/>
          </w:p>
        </w:tc>
        <w:tc>
          <w:tcPr>
            <w:tcW w:w="1001" w:type="dxa"/>
            <w:vAlign w:val="center"/>
          </w:tcPr>
          <w:p w14:paraId="6076F99E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BIGINT UNSIGNED</w:t>
            </w:r>
          </w:p>
        </w:tc>
        <w:tc>
          <w:tcPr>
            <w:tcW w:w="753" w:type="dxa"/>
            <w:vAlign w:val="center"/>
          </w:tcPr>
          <w:p w14:paraId="4F53071A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—</w:t>
            </w:r>
          </w:p>
        </w:tc>
        <w:tc>
          <w:tcPr>
            <w:tcW w:w="496" w:type="dxa"/>
            <w:vAlign w:val="center"/>
          </w:tcPr>
          <w:p w14:paraId="3F444F15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Sí</w:t>
            </w:r>
          </w:p>
        </w:tc>
        <w:tc>
          <w:tcPr>
            <w:tcW w:w="1745" w:type="dxa"/>
            <w:vAlign w:val="center"/>
          </w:tcPr>
          <w:p w14:paraId="3A9A9BEA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 xml:space="preserve">FK → </w:t>
            </w:r>
            <w:proofErr w:type="spellStart"/>
            <w:r w:rsidRPr="005825E7">
              <w:rPr>
                <w:rFonts w:ascii="Times New Roman" w:hAnsi="Times New Roman" w:cs="Times New Roman"/>
                <w:sz w:val="14"/>
              </w:rPr>
              <w:t>communication_channels.id</w:t>
            </w:r>
            <w:proofErr w:type="spellEnd"/>
          </w:p>
        </w:tc>
        <w:tc>
          <w:tcPr>
            <w:tcW w:w="1704" w:type="dxa"/>
            <w:vAlign w:val="center"/>
          </w:tcPr>
          <w:p w14:paraId="585C3E31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—</w:t>
            </w:r>
          </w:p>
        </w:tc>
        <w:tc>
          <w:tcPr>
            <w:tcW w:w="1441" w:type="dxa"/>
            <w:vAlign w:val="center"/>
          </w:tcPr>
          <w:p w14:paraId="65CAC400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Canal destino (opcional)</w:t>
            </w:r>
          </w:p>
        </w:tc>
      </w:tr>
      <w:tr w:rsidR="009347C2" w:rsidRPr="005825E7" w14:paraId="7EDA2A31" w14:textId="77777777" w:rsidTr="009E23DE">
        <w:trPr>
          <w:jc w:val="center"/>
        </w:trPr>
        <w:tc>
          <w:tcPr>
            <w:tcW w:w="1726" w:type="dxa"/>
            <w:vAlign w:val="center"/>
          </w:tcPr>
          <w:p w14:paraId="3651109A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5825E7">
              <w:rPr>
                <w:rFonts w:ascii="Times New Roman" w:hAnsi="Times New Roman" w:cs="Times New Roman"/>
                <w:sz w:val="14"/>
              </w:rPr>
              <w:t>experiment_case_code</w:t>
            </w:r>
            <w:proofErr w:type="spellEnd"/>
          </w:p>
        </w:tc>
        <w:tc>
          <w:tcPr>
            <w:tcW w:w="1001" w:type="dxa"/>
            <w:vAlign w:val="center"/>
          </w:tcPr>
          <w:p w14:paraId="5EF6A342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VARCHAR</w:t>
            </w:r>
          </w:p>
        </w:tc>
        <w:tc>
          <w:tcPr>
            <w:tcW w:w="753" w:type="dxa"/>
            <w:vAlign w:val="center"/>
          </w:tcPr>
          <w:p w14:paraId="36E20779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50</w:t>
            </w:r>
          </w:p>
        </w:tc>
        <w:tc>
          <w:tcPr>
            <w:tcW w:w="496" w:type="dxa"/>
            <w:vAlign w:val="center"/>
          </w:tcPr>
          <w:p w14:paraId="18458766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Sí</w:t>
            </w:r>
          </w:p>
        </w:tc>
        <w:tc>
          <w:tcPr>
            <w:tcW w:w="1745" w:type="dxa"/>
            <w:vAlign w:val="center"/>
          </w:tcPr>
          <w:p w14:paraId="3E6810BF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—</w:t>
            </w:r>
          </w:p>
        </w:tc>
        <w:tc>
          <w:tcPr>
            <w:tcW w:w="1704" w:type="dxa"/>
            <w:vAlign w:val="center"/>
          </w:tcPr>
          <w:p w14:paraId="39574E2C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—</w:t>
            </w:r>
          </w:p>
        </w:tc>
        <w:tc>
          <w:tcPr>
            <w:tcW w:w="1441" w:type="dxa"/>
            <w:vAlign w:val="center"/>
          </w:tcPr>
          <w:p w14:paraId="655EBF34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 xml:space="preserve">Código de caso del </w:t>
            </w:r>
            <w:proofErr w:type="spellStart"/>
            <w:r w:rsidRPr="005825E7">
              <w:rPr>
                <w:rFonts w:ascii="Times New Roman" w:hAnsi="Times New Roman" w:cs="Times New Roman"/>
                <w:sz w:val="14"/>
              </w:rPr>
              <w:t>dataset</w:t>
            </w:r>
            <w:proofErr w:type="spellEnd"/>
            <w:r w:rsidRPr="005825E7">
              <w:rPr>
                <w:rFonts w:ascii="Times New Roman" w:hAnsi="Times New Roman" w:cs="Times New Roman"/>
                <w:sz w:val="14"/>
              </w:rPr>
              <w:t xml:space="preserve"> experimental para reproducibilidad</w:t>
            </w:r>
          </w:p>
        </w:tc>
      </w:tr>
      <w:tr w:rsidR="009347C2" w:rsidRPr="005825E7" w14:paraId="4B0A8314" w14:textId="77777777" w:rsidTr="009E23DE">
        <w:trPr>
          <w:jc w:val="center"/>
        </w:trPr>
        <w:tc>
          <w:tcPr>
            <w:tcW w:w="1726" w:type="dxa"/>
            <w:vAlign w:val="center"/>
          </w:tcPr>
          <w:p w14:paraId="1291A71E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5825E7">
              <w:rPr>
                <w:rFonts w:ascii="Times New Roman" w:hAnsi="Times New Roman" w:cs="Times New Roman"/>
                <w:sz w:val="14"/>
              </w:rPr>
              <w:t>prompt_strategy</w:t>
            </w:r>
            <w:proofErr w:type="spellEnd"/>
          </w:p>
        </w:tc>
        <w:tc>
          <w:tcPr>
            <w:tcW w:w="1001" w:type="dxa"/>
            <w:vAlign w:val="center"/>
          </w:tcPr>
          <w:p w14:paraId="78C4F38D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ENUM</w:t>
            </w:r>
          </w:p>
        </w:tc>
        <w:tc>
          <w:tcPr>
            <w:tcW w:w="753" w:type="dxa"/>
            <w:vAlign w:val="center"/>
          </w:tcPr>
          <w:p w14:paraId="36C05744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2 opciones</w:t>
            </w:r>
          </w:p>
        </w:tc>
        <w:tc>
          <w:tcPr>
            <w:tcW w:w="496" w:type="dxa"/>
            <w:vAlign w:val="center"/>
          </w:tcPr>
          <w:p w14:paraId="0BE0AD0A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No</w:t>
            </w:r>
          </w:p>
        </w:tc>
        <w:tc>
          <w:tcPr>
            <w:tcW w:w="1745" w:type="dxa"/>
            <w:vAlign w:val="center"/>
          </w:tcPr>
          <w:p w14:paraId="455B0A3C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—</w:t>
            </w:r>
          </w:p>
        </w:tc>
        <w:tc>
          <w:tcPr>
            <w:tcW w:w="1704" w:type="dxa"/>
            <w:vAlign w:val="center"/>
          </w:tcPr>
          <w:p w14:paraId="50A48313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'</w:t>
            </w:r>
            <w:proofErr w:type="spellStart"/>
            <w:r w:rsidRPr="005825E7">
              <w:rPr>
                <w:rFonts w:ascii="Times New Roman" w:hAnsi="Times New Roman" w:cs="Times New Roman"/>
                <w:sz w:val="14"/>
              </w:rPr>
              <w:t>contextualized_pyme</w:t>
            </w:r>
            <w:proofErr w:type="spellEnd"/>
            <w:r w:rsidRPr="005825E7">
              <w:rPr>
                <w:rFonts w:ascii="Times New Roman" w:hAnsi="Times New Roman" w:cs="Times New Roman"/>
                <w:sz w:val="14"/>
              </w:rPr>
              <w:t>'</w:t>
            </w:r>
          </w:p>
        </w:tc>
        <w:tc>
          <w:tcPr>
            <w:tcW w:w="1441" w:type="dxa"/>
            <w:vAlign w:val="center"/>
          </w:tcPr>
          <w:p w14:paraId="52456397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Enfoque comparado: Línea base (genérico) vs Contextualizado con perfil PYME</w:t>
            </w:r>
          </w:p>
        </w:tc>
      </w:tr>
      <w:tr w:rsidR="009347C2" w:rsidRPr="005825E7" w14:paraId="491842CB" w14:textId="77777777" w:rsidTr="009E23DE">
        <w:trPr>
          <w:jc w:val="center"/>
        </w:trPr>
        <w:tc>
          <w:tcPr>
            <w:tcW w:w="1726" w:type="dxa"/>
            <w:vAlign w:val="center"/>
          </w:tcPr>
          <w:p w14:paraId="6D536D54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5825E7">
              <w:rPr>
                <w:rFonts w:ascii="Times New Roman" w:hAnsi="Times New Roman" w:cs="Times New Roman"/>
                <w:sz w:val="14"/>
              </w:rPr>
              <w:t>user_instruction</w:t>
            </w:r>
            <w:proofErr w:type="spellEnd"/>
          </w:p>
        </w:tc>
        <w:tc>
          <w:tcPr>
            <w:tcW w:w="1001" w:type="dxa"/>
            <w:vAlign w:val="center"/>
          </w:tcPr>
          <w:p w14:paraId="34963244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TEXT</w:t>
            </w:r>
          </w:p>
        </w:tc>
        <w:tc>
          <w:tcPr>
            <w:tcW w:w="753" w:type="dxa"/>
            <w:vAlign w:val="center"/>
          </w:tcPr>
          <w:p w14:paraId="01133333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—</w:t>
            </w:r>
          </w:p>
        </w:tc>
        <w:tc>
          <w:tcPr>
            <w:tcW w:w="496" w:type="dxa"/>
            <w:vAlign w:val="center"/>
          </w:tcPr>
          <w:p w14:paraId="589FCC7F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No</w:t>
            </w:r>
          </w:p>
        </w:tc>
        <w:tc>
          <w:tcPr>
            <w:tcW w:w="1745" w:type="dxa"/>
            <w:vAlign w:val="center"/>
          </w:tcPr>
          <w:p w14:paraId="0574FAFC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—</w:t>
            </w:r>
          </w:p>
        </w:tc>
        <w:tc>
          <w:tcPr>
            <w:tcW w:w="1704" w:type="dxa"/>
            <w:vAlign w:val="center"/>
          </w:tcPr>
          <w:p w14:paraId="73CD4220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—</w:t>
            </w:r>
          </w:p>
        </w:tc>
        <w:tc>
          <w:tcPr>
            <w:tcW w:w="1441" w:type="dxa"/>
            <w:vAlign w:val="center"/>
          </w:tcPr>
          <w:p w14:paraId="246EC8C0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Instrucción original escrita por el usuario</w:t>
            </w:r>
          </w:p>
        </w:tc>
      </w:tr>
      <w:tr w:rsidR="009347C2" w:rsidRPr="005825E7" w14:paraId="7B490F87" w14:textId="77777777" w:rsidTr="009E23DE">
        <w:trPr>
          <w:jc w:val="center"/>
        </w:trPr>
        <w:tc>
          <w:tcPr>
            <w:tcW w:w="1726" w:type="dxa"/>
            <w:vAlign w:val="center"/>
          </w:tcPr>
          <w:p w14:paraId="42C745CE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5825E7">
              <w:rPr>
                <w:rFonts w:ascii="Times New Roman" w:hAnsi="Times New Roman" w:cs="Times New Roman"/>
                <w:sz w:val="14"/>
              </w:rPr>
              <w:t>compiled_context_json</w:t>
            </w:r>
            <w:proofErr w:type="spellEnd"/>
          </w:p>
        </w:tc>
        <w:tc>
          <w:tcPr>
            <w:tcW w:w="1001" w:type="dxa"/>
            <w:vAlign w:val="center"/>
          </w:tcPr>
          <w:p w14:paraId="71CDC46D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JSON</w:t>
            </w:r>
          </w:p>
        </w:tc>
        <w:tc>
          <w:tcPr>
            <w:tcW w:w="753" w:type="dxa"/>
            <w:vAlign w:val="center"/>
          </w:tcPr>
          <w:p w14:paraId="7DF58C92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—</w:t>
            </w:r>
          </w:p>
        </w:tc>
        <w:tc>
          <w:tcPr>
            <w:tcW w:w="496" w:type="dxa"/>
            <w:vAlign w:val="center"/>
          </w:tcPr>
          <w:p w14:paraId="501EAA5C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Sí</w:t>
            </w:r>
          </w:p>
        </w:tc>
        <w:tc>
          <w:tcPr>
            <w:tcW w:w="1745" w:type="dxa"/>
            <w:vAlign w:val="center"/>
          </w:tcPr>
          <w:p w14:paraId="437A65DC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—</w:t>
            </w:r>
          </w:p>
        </w:tc>
        <w:tc>
          <w:tcPr>
            <w:tcW w:w="1704" w:type="dxa"/>
            <w:vAlign w:val="center"/>
          </w:tcPr>
          <w:p w14:paraId="49A28BFA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—</w:t>
            </w:r>
          </w:p>
        </w:tc>
        <w:tc>
          <w:tcPr>
            <w:tcW w:w="1441" w:type="dxa"/>
            <w:vAlign w:val="center"/>
          </w:tcPr>
          <w:p w14:paraId="7BE0D49A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5825E7">
              <w:rPr>
                <w:rFonts w:ascii="Times New Roman" w:hAnsi="Times New Roman" w:cs="Times New Roman"/>
                <w:sz w:val="14"/>
              </w:rPr>
              <w:t>Snapshot</w:t>
            </w:r>
            <w:proofErr w:type="spellEnd"/>
            <w:r w:rsidRPr="005825E7">
              <w:rPr>
                <w:rFonts w:ascii="Times New Roman" w:hAnsi="Times New Roman" w:cs="Times New Roman"/>
                <w:sz w:val="14"/>
              </w:rPr>
              <w:t xml:space="preserve"> exacto del contexto empresarial inyectado al momento de generar</w:t>
            </w:r>
          </w:p>
        </w:tc>
      </w:tr>
      <w:tr w:rsidR="009347C2" w:rsidRPr="005825E7" w14:paraId="2BF289BA" w14:textId="77777777" w:rsidTr="009E23DE">
        <w:trPr>
          <w:jc w:val="center"/>
        </w:trPr>
        <w:tc>
          <w:tcPr>
            <w:tcW w:w="1726" w:type="dxa"/>
            <w:vAlign w:val="center"/>
          </w:tcPr>
          <w:p w14:paraId="3CE5AA59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5825E7">
              <w:rPr>
                <w:rFonts w:ascii="Times New Roman" w:hAnsi="Times New Roman" w:cs="Times New Roman"/>
                <w:sz w:val="14"/>
              </w:rPr>
              <w:t>final_prompt_sent</w:t>
            </w:r>
            <w:proofErr w:type="spellEnd"/>
          </w:p>
        </w:tc>
        <w:tc>
          <w:tcPr>
            <w:tcW w:w="1001" w:type="dxa"/>
            <w:vAlign w:val="center"/>
          </w:tcPr>
          <w:p w14:paraId="51C4FF5C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LONGTEXT</w:t>
            </w:r>
          </w:p>
        </w:tc>
        <w:tc>
          <w:tcPr>
            <w:tcW w:w="753" w:type="dxa"/>
            <w:vAlign w:val="center"/>
          </w:tcPr>
          <w:p w14:paraId="0D853CE6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—</w:t>
            </w:r>
          </w:p>
        </w:tc>
        <w:tc>
          <w:tcPr>
            <w:tcW w:w="496" w:type="dxa"/>
            <w:vAlign w:val="center"/>
          </w:tcPr>
          <w:p w14:paraId="4B7DFA2D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No</w:t>
            </w:r>
          </w:p>
        </w:tc>
        <w:tc>
          <w:tcPr>
            <w:tcW w:w="1745" w:type="dxa"/>
            <w:vAlign w:val="center"/>
          </w:tcPr>
          <w:p w14:paraId="3AF37A26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—</w:t>
            </w:r>
          </w:p>
        </w:tc>
        <w:tc>
          <w:tcPr>
            <w:tcW w:w="1704" w:type="dxa"/>
            <w:vAlign w:val="center"/>
          </w:tcPr>
          <w:p w14:paraId="29A1C991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—</w:t>
            </w:r>
          </w:p>
        </w:tc>
        <w:tc>
          <w:tcPr>
            <w:tcW w:w="1441" w:type="dxa"/>
            <w:vAlign w:val="center"/>
          </w:tcPr>
          <w:p w14:paraId="3EBE7746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5825E7">
              <w:rPr>
                <w:rFonts w:ascii="Times New Roman" w:hAnsi="Times New Roman" w:cs="Times New Roman"/>
                <w:sz w:val="14"/>
              </w:rPr>
              <w:t>Prompt</w:t>
            </w:r>
            <w:proofErr w:type="spellEnd"/>
            <w:r w:rsidRPr="005825E7">
              <w:rPr>
                <w:rFonts w:ascii="Times New Roman" w:hAnsi="Times New Roman" w:cs="Times New Roman"/>
                <w:sz w:val="14"/>
              </w:rPr>
              <w:t xml:space="preserve"> completo enviado al servicio externo de IA (reproducibilidad)</w:t>
            </w:r>
          </w:p>
        </w:tc>
      </w:tr>
      <w:tr w:rsidR="009347C2" w:rsidRPr="005825E7" w14:paraId="18A1A4DE" w14:textId="77777777" w:rsidTr="009E23DE">
        <w:trPr>
          <w:jc w:val="center"/>
        </w:trPr>
        <w:tc>
          <w:tcPr>
            <w:tcW w:w="1726" w:type="dxa"/>
            <w:vAlign w:val="center"/>
          </w:tcPr>
          <w:p w14:paraId="129A817C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5825E7">
              <w:rPr>
                <w:rFonts w:ascii="Times New Roman" w:hAnsi="Times New Roman" w:cs="Times New Roman"/>
                <w:sz w:val="14"/>
              </w:rPr>
              <w:t>llm_provider</w:t>
            </w:r>
            <w:proofErr w:type="spellEnd"/>
          </w:p>
        </w:tc>
        <w:tc>
          <w:tcPr>
            <w:tcW w:w="1001" w:type="dxa"/>
            <w:vAlign w:val="center"/>
          </w:tcPr>
          <w:p w14:paraId="4C662E83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VARCHAR</w:t>
            </w:r>
          </w:p>
        </w:tc>
        <w:tc>
          <w:tcPr>
            <w:tcW w:w="753" w:type="dxa"/>
            <w:vAlign w:val="center"/>
          </w:tcPr>
          <w:p w14:paraId="071347D6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60</w:t>
            </w:r>
          </w:p>
        </w:tc>
        <w:tc>
          <w:tcPr>
            <w:tcW w:w="496" w:type="dxa"/>
            <w:vAlign w:val="center"/>
          </w:tcPr>
          <w:p w14:paraId="09B793F8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No</w:t>
            </w:r>
          </w:p>
        </w:tc>
        <w:tc>
          <w:tcPr>
            <w:tcW w:w="1745" w:type="dxa"/>
            <w:vAlign w:val="center"/>
          </w:tcPr>
          <w:p w14:paraId="62B43F8C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—</w:t>
            </w:r>
          </w:p>
        </w:tc>
        <w:tc>
          <w:tcPr>
            <w:tcW w:w="1704" w:type="dxa"/>
            <w:vAlign w:val="center"/>
          </w:tcPr>
          <w:p w14:paraId="37F6CF60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'</w:t>
            </w:r>
            <w:proofErr w:type="spellStart"/>
            <w:r w:rsidRPr="005825E7">
              <w:rPr>
                <w:rFonts w:ascii="Times New Roman" w:hAnsi="Times New Roman" w:cs="Times New Roman"/>
                <w:sz w:val="14"/>
              </w:rPr>
              <w:t>openai_compatible</w:t>
            </w:r>
            <w:proofErr w:type="spellEnd"/>
            <w:r w:rsidRPr="005825E7">
              <w:rPr>
                <w:rFonts w:ascii="Times New Roman" w:hAnsi="Times New Roman" w:cs="Times New Roman"/>
                <w:sz w:val="14"/>
              </w:rPr>
              <w:t>'</w:t>
            </w:r>
          </w:p>
        </w:tc>
        <w:tc>
          <w:tcPr>
            <w:tcW w:w="1441" w:type="dxa"/>
            <w:vAlign w:val="center"/>
          </w:tcPr>
          <w:p w14:paraId="127E76D6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Proveedor de API REST de IA utilizado</w:t>
            </w:r>
          </w:p>
        </w:tc>
      </w:tr>
      <w:tr w:rsidR="009347C2" w:rsidRPr="005825E7" w14:paraId="6BDD6A31" w14:textId="77777777" w:rsidTr="009E23DE">
        <w:trPr>
          <w:jc w:val="center"/>
        </w:trPr>
        <w:tc>
          <w:tcPr>
            <w:tcW w:w="1726" w:type="dxa"/>
            <w:vAlign w:val="center"/>
          </w:tcPr>
          <w:p w14:paraId="0C3EAA2D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5825E7">
              <w:rPr>
                <w:rFonts w:ascii="Times New Roman" w:hAnsi="Times New Roman" w:cs="Times New Roman"/>
                <w:sz w:val="14"/>
              </w:rPr>
              <w:t>llm_model</w:t>
            </w:r>
            <w:proofErr w:type="spellEnd"/>
          </w:p>
        </w:tc>
        <w:tc>
          <w:tcPr>
            <w:tcW w:w="1001" w:type="dxa"/>
            <w:vAlign w:val="center"/>
          </w:tcPr>
          <w:p w14:paraId="5B132570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VARCHAR</w:t>
            </w:r>
          </w:p>
        </w:tc>
        <w:tc>
          <w:tcPr>
            <w:tcW w:w="753" w:type="dxa"/>
            <w:vAlign w:val="center"/>
          </w:tcPr>
          <w:p w14:paraId="08901029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80</w:t>
            </w:r>
          </w:p>
        </w:tc>
        <w:tc>
          <w:tcPr>
            <w:tcW w:w="496" w:type="dxa"/>
            <w:vAlign w:val="center"/>
          </w:tcPr>
          <w:p w14:paraId="19C8998A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No</w:t>
            </w:r>
          </w:p>
        </w:tc>
        <w:tc>
          <w:tcPr>
            <w:tcW w:w="1745" w:type="dxa"/>
            <w:vAlign w:val="center"/>
          </w:tcPr>
          <w:p w14:paraId="3FB6EFCA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—</w:t>
            </w:r>
          </w:p>
        </w:tc>
        <w:tc>
          <w:tcPr>
            <w:tcW w:w="1704" w:type="dxa"/>
            <w:vAlign w:val="center"/>
          </w:tcPr>
          <w:p w14:paraId="6819FC1C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—</w:t>
            </w:r>
          </w:p>
        </w:tc>
        <w:tc>
          <w:tcPr>
            <w:tcW w:w="1441" w:type="dxa"/>
            <w:vAlign w:val="center"/>
          </w:tcPr>
          <w:p w14:paraId="47E9B54F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Nombre exacto del modelo de lenguaje invocado</w:t>
            </w:r>
          </w:p>
        </w:tc>
      </w:tr>
      <w:tr w:rsidR="009347C2" w:rsidRPr="005825E7" w14:paraId="7785A42C" w14:textId="77777777" w:rsidTr="009E23DE">
        <w:trPr>
          <w:jc w:val="center"/>
        </w:trPr>
        <w:tc>
          <w:tcPr>
            <w:tcW w:w="1726" w:type="dxa"/>
            <w:vAlign w:val="center"/>
          </w:tcPr>
          <w:p w14:paraId="283FD97B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5825E7">
              <w:rPr>
                <w:rFonts w:ascii="Times New Roman" w:hAnsi="Times New Roman" w:cs="Times New Roman"/>
                <w:sz w:val="14"/>
              </w:rPr>
              <w:t>temperature</w:t>
            </w:r>
            <w:proofErr w:type="spellEnd"/>
          </w:p>
        </w:tc>
        <w:tc>
          <w:tcPr>
            <w:tcW w:w="1001" w:type="dxa"/>
            <w:vAlign w:val="center"/>
          </w:tcPr>
          <w:p w14:paraId="34870AF1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DECIMAL</w:t>
            </w:r>
          </w:p>
        </w:tc>
        <w:tc>
          <w:tcPr>
            <w:tcW w:w="753" w:type="dxa"/>
            <w:vAlign w:val="center"/>
          </w:tcPr>
          <w:p w14:paraId="3BBB8F6D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3,2</w:t>
            </w:r>
          </w:p>
        </w:tc>
        <w:tc>
          <w:tcPr>
            <w:tcW w:w="496" w:type="dxa"/>
            <w:vAlign w:val="center"/>
          </w:tcPr>
          <w:p w14:paraId="257A1434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No</w:t>
            </w:r>
          </w:p>
        </w:tc>
        <w:tc>
          <w:tcPr>
            <w:tcW w:w="1745" w:type="dxa"/>
            <w:vAlign w:val="center"/>
          </w:tcPr>
          <w:p w14:paraId="5765CCEE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—</w:t>
            </w:r>
          </w:p>
        </w:tc>
        <w:tc>
          <w:tcPr>
            <w:tcW w:w="1704" w:type="dxa"/>
            <w:vAlign w:val="center"/>
          </w:tcPr>
          <w:p w14:paraId="7773AF95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0.70</w:t>
            </w:r>
          </w:p>
        </w:tc>
        <w:tc>
          <w:tcPr>
            <w:tcW w:w="1441" w:type="dxa"/>
            <w:vAlign w:val="center"/>
          </w:tcPr>
          <w:p w14:paraId="2C23E143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 xml:space="preserve">Almacena </w:t>
            </w:r>
            <w:proofErr w:type="spellStart"/>
            <w:r w:rsidRPr="005825E7">
              <w:rPr>
                <w:rFonts w:ascii="Times New Roman" w:hAnsi="Times New Roman" w:cs="Times New Roman"/>
                <w:sz w:val="14"/>
              </w:rPr>
              <w:t>temperature</w:t>
            </w:r>
            <w:proofErr w:type="spellEnd"/>
            <w:r w:rsidRPr="005825E7">
              <w:rPr>
                <w:rFonts w:ascii="Times New Roman" w:hAnsi="Times New Roman" w:cs="Times New Roman"/>
                <w:sz w:val="14"/>
              </w:rPr>
              <w:t xml:space="preserve"> del registro.</w:t>
            </w:r>
          </w:p>
        </w:tc>
      </w:tr>
      <w:tr w:rsidR="009347C2" w:rsidRPr="005825E7" w14:paraId="38BF5A94" w14:textId="77777777" w:rsidTr="009E23DE">
        <w:trPr>
          <w:jc w:val="center"/>
        </w:trPr>
        <w:tc>
          <w:tcPr>
            <w:tcW w:w="1726" w:type="dxa"/>
            <w:vAlign w:val="center"/>
          </w:tcPr>
          <w:p w14:paraId="5CF82E35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5825E7">
              <w:rPr>
                <w:rFonts w:ascii="Times New Roman" w:hAnsi="Times New Roman" w:cs="Times New Roman"/>
                <w:sz w:val="14"/>
              </w:rPr>
              <w:lastRenderedPageBreak/>
              <w:t>response_time_ms</w:t>
            </w:r>
            <w:proofErr w:type="spellEnd"/>
          </w:p>
        </w:tc>
        <w:tc>
          <w:tcPr>
            <w:tcW w:w="1001" w:type="dxa"/>
            <w:vAlign w:val="center"/>
          </w:tcPr>
          <w:p w14:paraId="38119BC5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INT UNSIGNED</w:t>
            </w:r>
          </w:p>
        </w:tc>
        <w:tc>
          <w:tcPr>
            <w:tcW w:w="753" w:type="dxa"/>
            <w:vAlign w:val="center"/>
          </w:tcPr>
          <w:p w14:paraId="1691995A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—</w:t>
            </w:r>
          </w:p>
        </w:tc>
        <w:tc>
          <w:tcPr>
            <w:tcW w:w="496" w:type="dxa"/>
            <w:vAlign w:val="center"/>
          </w:tcPr>
          <w:p w14:paraId="6AB4E1CB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Sí</w:t>
            </w:r>
          </w:p>
        </w:tc>
        <w:tc>
          <w:tcPr>
            <w:tcW w:w="1745" w:type="dxa"/>
            <w:vAlign w:val="center"/>
          </w:tcPr>
          <w:p w14:paraId="38470941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—</w:t>
            </w:r>
          </w:p>
        </w:tc>
        <w:tc>
          <w:tcPr>
            <w:tcW w:w="1704" w:type="dxa"/>
            <w:vAlign w:val="center"/>
          </w:tcPr>
          <w:p w14:paraId="183ADAA8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—</w:t>
            </w:r>
          </w:p>
        </w:tc>
        <w:tc>
          <w:tcPr>
            <w:tcW w:w="1441" w:type="dxa"/>
            <w:vAlign w:val="center"/>
          </w:tcPr>
          <w:p w14:paraId="24E322EB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Tiempo de respuesta de la API externa en milisegundos</w:t>
            </w:r>
          </w:p>
        </w:tc>
      </w:tr>
      <w:tr w:rsidR="009347C2" w:rsidRPr="005825E7" w14:paraId="50197A44" w14:textId="77777777" w:rsidTr="009E23DE">
        <w:trPr>
          <w:jc w:val="center"/>
        </w:trPr>
        <w:tc>
          <w:tcPr>
            <w:tcW w:w="1726" w:type="dxa"/>
            <w:vAlign w:val="center"/>
          </w:tcPr>
          <w:p w14:paraId="2002A500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5825E7">
              <w:rPr>
                <w:rFonts w:ascii="Times New Roman" w:hAnsi="Times New Roman" w:cs="Times New Roman"/>
                <w:sz w:val="14"/>
              </w:rPr>
              <w:t>prompt_tokens</w:t>
            </w:r>
            <w:proofErr w:type="spellEnd"/>
          </w:p>
        </w:tc>
        <w:tc>
          <w:tcPr>
            <w:tcW w:w="1001" w:type="dxa"/>
            <w:vAlign w:val="center"/>
          </w:tcPr>
          <w:p w14:paraId="2080C48C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INT UNSIGNED</w:t>
            </w:r>
          </w:p>
        </w:tc>
        <w:tc>
          <w:tcPr>
            <w:tcW w:w="753" w:type="dxa"/>
            <w:vAlign w:val="center"/>
          </w:tcPr>
          <w:p w14:paraId="0700F6A5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—</w:t>
            </w:r>
          </w:p>
        </w:tc>
        <w:tc>
          <w:tcPr>
            <w:tcW w:w="496" w:type="dxa"/>
            <w:vAlign w:val="center"/>
          </w:tcPr>
          <w:p w14:paraId="4B02CBDE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Sí</w:t>
            </w:r>
          </w:p>
        </w:tc>
        <w:tc>
          <w:tcPr>
            <w:tcW w:w="1745" w:type="dxa"/>
            <w:vAlign w:val="center"/>
          </w:tcPr>
          <w:p w14:paraId="4553D8C4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—</w:t>
            </w:r>
          </w:p>
        </w:tc>
        <w:tc>
          <w:tcPr>
            <w:tcW w:w="1704" w:type="dxa"/>
            <w:vAlign w:val="center"/>
          </w:tcPr>
          <w:p w14:paraId="3CAFBE3B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—</w:t>
            </w:r>
          </w:p>
        </w:tc>
        <w:tc>
          <w:tcPr>
            <w:tcW w:w="1441" w:type="dxa"/>
            <w:vAlign w:val="center"/>
          </w:tcPr>
          <w:p w14:paraId="3D21ADE8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Tokens de entrada consumidos</w:t>
            </w:r>
          </w:p>
        </w:tc>
      </w:tr>
      <w:tr w:rsidR="009347C2" w:rsidRPr="005825E7" w14:paraId="43946DD1" w14:textId="77777777" w:rsidTr="009E23DE">
        <w:trPr>
          <w:jc w:val="center"/>
        </w:trPr>
        <w:tc>
          <w:tcPr>
            <w:tcW w:w="1726" w:type="dxa"/>
            <w:vAlign w:val="center"/>
          </w:tcPr>
          <w:p w14:paraId="7C746C80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5825E7">
              <w:rPr>
                <w:rFonts w:ascii="Times New Roman" w:hAnsi="Times New Roman" w:cs="Times New Roman"/>
                <w:sz w:val="14"/>
              </w:rPr>
              <w:t>completion_tokens</w:t>
            </w:r>
            <w:proofErr w:type="spellEnd"/>
          </w:p>
        </w:tc>
        <w:tc>
          <w:tcPr>
            <w:tcW w:w="1001" w:type="dxa"/>
            <w:vAlign w:val="center"/>
          </w:tcPr>
          <w:p w14:paraId="197356A0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INT UNSIGNED</w:t>
            </w:r>
          </w:p>
        </w:tc>
        <w:tc>
          <w:tcPr>
            <w:tcW w:w="753" w:type="dxa"/>
            <w:vAlign w:val="center"/>
          </w:tcPr>
          <w:p w14:paraId="78CEEFCB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—</w:t>
            </w:r>
          </w:p>
        </w:tc>
        <w:tc>
          <w:tcPr>
            <w:tcW w:w="496" w:type="dxa"/>
            <w:vAlign w:val="center"/>
          </w:tcPr>
          <w:p w14:paraId="35D23D60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Sí</w:t>
            </w:r>
          </w:p>
        </w:tc>
        <w:tc>
          <w:tcPr>
            <w:tcW w:w="1745" w:type="dxa"/>
            <w:vAlign w:val="center"/>
          </w:tcPr>
          <w:p w14:paraId="5D8964D0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—</w:t>
            </w:r>
          </w:p>
        </w:tc>
        <w:tc>
          <w:tcPr>
            <w:tcW w:w="1704" w:type="dxa"/>
            <w:vAlign w:val="center"/>
          </w:tcPr>
          <w:p w14:paraId="7AED70B3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—</w:t>
            </w:r>
          </w:p>
        </w:tc>
        <w:tc>
          <w:tcPr>
            <w:tcW w:w="1441" w:type="dxa"/>
            <w:vAlign w:val="center"/>
          </w:tcPr>
          <w:p w14:paraId="02098DE0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Tokens de salida generados</w:t>
            </w:r>
          </w:p>
        </w:tc>
      </w:tr>
      <w:tr w:rsidR="009347C2" w:rsidRPr="005825E7" w14:paraId="22430894" w14:textId="77777777" w:rsidTr="009E23DE">
        <w:trPr>
          <w:jc w:val="center"/>
        </w:trPr>
        <w:tc>
          <w:tcPr>
            <w:tcW w:w="1726" w:type="dxa"/>
            <w:vAlign w:val="center"/>
          </w:tcPr>
          <w:p w14:paraId="3045C18C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proofErr w:type="gramStart"/>
            <w:r w:rsidRPr="005825E7">
              <w:rPr>
                <w:rFonts w:ascii="Times New Roman" w:hAnsi="Times New Roman" w:cs="Times New Roman"/>
                <w:sz w:val="14"/>
              </w:rPr>
              <w:t>status</w:t>
            </w:r>
            <w:proofErr w:type="gramEnd"/>
          </w:p>
        </w:tc>
        <w:tc>
          <w:tcPr>
            <w:tcW w:w="1001" w:type="dxa"/>
            <w:vAlign w:val="center"/>
          </w:tcPr>
          <w:p w14:paraId="7F1EE16F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ENUM</w:t>
            </w:r>
          </w:p>
        </w:tc>
        <w:tc>
          <w:tcPr>
            <w:tcW w:w="753" w:type="dxa"/>
            <w:vAlign w:val="center"/>
          </w:tcPr>
          <w:p w14:paraId="5EBB6DC3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3 opciones</w:t>
            </w:r>
          </w:p>
        </w:tc>
        <w:tc>
          <w:tcPr>
            <w:tcW w:w="496" w:type="dxa"/>
            <w:vAlign w:val="center"/>
          </w:tcPr>
          <w:p w14:paraId="576EB737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No</w:t>
            </w:r>
          </w:p>
        </w:tc>
        <w:tc>
          <w:tcPr>
            <w:tcW w:w="1745" w:type="dxa"/>
            <w:vAlign w:val="center"/>
          </w:tcPr>
          <w:p w14:paraId="4D77AFF7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—</w:t>
            </w:r>
          </w:p>
        </w:tc>
        <w:tc>
          <w:tcPr>
            <w:tcW w:w="1704" w:type="dxa"/>
            <w:vAlign w:val="center"/>
          </w:tcPr>
          <w:p w14:paraId="03A681A8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'</w:t>
            </w:r>
            <w:proofErr w:type="spellStart"/>
            <w:r w:rsidRPr="005825E7">
              <w:rPr>
                <w:rFonts w:ascii="Times New Roman" w:hAnsi="Times New Roman" w:cs="Times New Roman"/>
                <w:sz w:val="14"/>
              </w:rPr>
              <w:t>completed</w:t>
            </w:r>
            <w:proofErr w:type="spellEnd"/>
            <w:r w:rsidRPr="005825E7">
              <w:rPr>
                <w:rFonts w:ascii="Times New Roman" w:hAnsi="Times New Roman" w:cs="Times New Roman"/>
                <w:sz w:val="14"/>
              </w:rPr>
              <w:t>'</w:t>
            </w:r>
          </w:p>
        </w:tc>
        <w:tc>
          <w:tcPr>
            <w:tcW w:w="1441" w:type="dxa"/>
            <w:vAlign w:val="center"/>
          </w:tcPr>
          <w:p w14:paraId="25C8C53A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 xml:space="preserve">Almacena </w:t>
            </w:r>
            <w:proofErr w:type="gramStart"/>
            <w:r w:rsidRPr="005825E7">
              <w:rPr>
                <w:rFonts w:ascii="Times New Roman" w:hAnsi="Times New Roman" w:cs="Times New Roman"/>
                <w:sz w:val="14"/>
              </w:rPr>
              <w:t>status</w:t>
            </w:r>
            <w:proofErr w:type="gramEnd"/>
            <w:r w:rsidRPr="005825E7">
              <w:rPr>
                <w:rFonts w:ascii="Times New Roman" w:hAnsi="Times New Roman" w:cs="Times New Roman"/>
                <w:sz w:val="14"/>
              </w:rPr>
              <w:t xml:space="preserve"> del registro.</w:t>
            </w:r>
          </w:p>
        </w:tc>
      </w:tr>
      <w:tr w:rsidR="009347C2" w:rsidRPr="005825E7" w14:paraId="43FAC749" w14:textId="77777777" w:rsidTr="009E23DE">
        <w:trPr>
          <w:jc w:val="center"/>
        </w:trPr>
        <w:tc>
          <w:tcPr>
            <w:tcW w:w="1726" w:type="dxa"/>
            <w:vAlign w:val="center"/>
          </w:tcPr>
          <w:p w14:paraId="00ACECB0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5825E7">
              <w:rPr>
                <w:rFonts w:ascii="Times New Roman" w:hAnsi="Times New Roman" w:cs="Times New Roman"/>
                <w:sz w:val="14"/>
              </w:rPr>
              <w:t>created_at</w:t>
            </w:r>
            <w:proofErr w:type="spellEnd"/>
          </w:p>
        </w:tc>
        <w:tc>
          <w:tcPr>
            <w:tcW w:w="1001" w:type="dxa"/>
            <w:vAlign w:val="center"/>
          </w:tcPr>
          <w:p w14:paraId="0500C407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TIMESTAMP</w:t>
            </w:r>
          </w:p>
        </w:tc>
        <w:tc>
          <w:tcPr>
            <w:tcW w:w="753" w:type="dxa"/>
            <w:vAlign w:val="center"/>
          </w:tcPr>
          <w:p w14:paraId="096CFAD8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—</w:t>
            </w:r>
          </w:p>
        </w:tc>
        <w:tc>
          <w:tcPr>
            <w:tcW w:w="496" w:type="dxa"/>
            <w:vAlign w:val="center"/>
          </w:tcPr>
          <w:p w14:paraId="34DFD538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Sí</w:t>
            </w:r>
          </w:p>
        </w:tc>
        <w:tc>
          <w:tcPr>
            <w:tcW w:w="1745" w:type="dxa"/>
            <w:vAlign w:val="center"/>
          </w:tcPr>
          <w:p w14:paraId="0A038804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—</w:t>
            </w:r>
          </w:p>
        </w:tc>
        <w:tc>
          <w:tcPr>
            <w:tcW w:w="1704" w:type="dxa"/>
            <w:vAlign w:val="center"/>
          </w:tcPr>
          <w:p w14:paraId="4485AFC2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CURRENT_TIMESTAMP</w:t>
            </w:r>
          </w:p>
        </w:tc>
        <w:tc>
          <w:tcPr>
            <w:tcW w:w="1441" w:type="dxa"/>
            <w:vAlign w:val="center"/>
          </w:tcPr>
          <w:p w14:paraId="57B4890E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Fecha y hora de creación del registro.</w:t>
            </w:r>
          </w:p>
        </w:tc>
      </w:tr>
      <w:tr w:rsidR="009347C2" w:rsidRPr="005825E7" w14:paraId="6752448C" w14:textId="77777777" w:rsidTr="009E23DE">
        <w:trPr>
          <w:jc w:val="center"/>
        </w:trPr>
        <w:tc>
          <w:tcPr>
            <w:tcW w:w="1726" w:type="dxa"/>
            <w:vAlign w:val="center"/>
          </w:tcPr>
          <w:p w14:paraId="06BC1643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5825E7">
              <w:rPr>
                <w:rFonts w:ascii="Times New Roman" w:hAnsi="Times New Roman" w:cs="Times New Roman"/>
                <w:sz w:val="14"/>
              </w:rPr>
              <w:t>updated_at</w:t>
            </w:r>
            <w:proofErr w:type="spellEnd"/>
          </w:p>
        </w:tc>
        <w:tc>
          <w:tcPr>
            <w:tcW w:w="1001" w:type="dxa"/>
            <w:vAlign w:val="center"/>
          </w:tcPr>
          <w:p w14:paraId="78AEBA8A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TIMESTAMP</w:t>
            </w:r>
          </w:p>
        </w:tc>
        <w:tc>
          <w:tcPr>
            <w:tcW w:w="753" w:type="dxa"/>
            <w:vAlign w:val="center"/>
          </w:tcPr>
          <w:p w14:paraId="623734CB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—</w:t>
            </w:r>
          </w:p>
        </w:tc>
        <w:tc>
          <w:tcPr>
            <w:tcW w:w="496" w:type="dxa"/>
            <w:vAlign w:val="center"/>
          </w:tcPr>
          <w:p w14:paraId="7AF148E7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Sí</w:t>
            </w:r>
          </w:p>
        </w:tc>
        <w:tc>
          <w:tcPr>
            <w:tcW w:w="1745" w:type="dxa"/>
            <w:vAlign w:val="center"/>
          </w:tcPr>
          <w:p w14:paraId="1586BB1C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—</w:t>
            </w:r>
          </w:p>
        </w:tc>
        <w:tc>
          <w:tcPr>
            <w:tcW w:w="1704" w:type="dxa"/>
            <w:vAlign w:val="center"/>
          </w:tcPr>
          <w:p w14:paraId="6CC4D7F1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CURRENT_TIMESTAMP</w:t>
            </w:r>
          </w:p>
        </w:tc>
        <w:tc>
          <w:tcPr>
            <w:tcW w:w="1441" w:type="dxa"/>
            <w:vAlign w:val="center"/>
          </w:tcPr>
          <w:p w14:paraId="569D3049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Fecha y hora de última modificación.</w:t>
            </w:r>
          </w:p>
        </w:tc>
      </w:tr>
    </w:tbl>
    <w:p w14:paraId="16868C3E" w14:textId="77777777" w:rsidR="009347C2" w:rsidRPr="005825E7" w:rsidRDefault="00000000">
      <w:pPr>
        <w:pStyle w:val="Ttulo2"/>
        <w:rPr>
          <w:rFonts w:ascii="Times New Roman" w:hAnsi="Times New Roman" w:cs="Times New Roman"/>
          <w:color w:val="auto"/>
        </w:rPr>
      </w:pPr>
      <w:r w:rsidRPr="005825E7">
        <w:rPr>
          <w:rFonts w:ascii="Times New Roman" w:hAnsi="Times New Roman" w:cs="Times New Roman"/>
          <w:color w:val="auto"/>
        </w:rPr>
        <w:t xml:space="preserve">2.11. </w:t>
      </w:r>
      <w:proofErr w:type="spellStart"/>
      <w:r w:rsidRPr="005825E7">
        <w:rPr>
          <w:rFonts w:ascii="Times New Roman" w:hAnsi="Times New Roman" w:cs="Times New Roman"/>
          <w:color w:val="auto"/>
        </w:rPr>
        <w:t>content_versions</w:t>
      </w:r>
      <w:proofErr w:type="spellEnd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500"/>
        <w:gridCol w:w="1121"/>
        <w:gridCol w:w="982"/>
        <w:gridCol w:w="839"/>
        <w:gridCol w:w="1301"/>
        <w:gridCol w:w="1749"/>
        <w:gridCol w:w="1138"/>
      </w:tblGrid>
      <w:tr w:rsidR="009347C2" w:rsidRPr="005825E7" w14:paraId="08ACB748" w14:textId="77777777">
        <w:trPr>
          <w:jc w:val="center"/>
        </w:trPr>
        <w:tc>
          <w:tcPr>
            <w:tcW w:w="1234" w:type="dxa"/>
            <w:shd w:val="clear" w:color="auto" w:fill="15233B"/>
          </w:tcPr>
          <w:p w14:paraId="42BEDAF9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b/>
                <w:sz w:val="14"/>
              </w:rPr>
              <w:t>Campo</w:t>
            </w:r>
          </w:p>
        </w:tc>
        <w:tc>
          <w:tcPr>
            <w:tcW w:w="1234" w:type="dxa"/>
            <w:shd w:val="clear" w:color="auto" w:fill="15233B"/>
          </w:tcPr>
          <w:p w14:paraId="2EE361FE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b/>
                <w:sz w:val="14"/>
              </w:rPr>
              <w:t>Tipo</w:t>
            </w:r>
          </w:p>
        </w:tc>
        <w:tc>
          <w:tcPr>
            <w:tcW w:w="1234" w:type="dxa"/>
            <w:shd w:val="clear" w:color="auto" w:fill="15233B"/>
          </w:tcPr>
          <w:p w14:paraId="64331773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b/>
                <w:sz w:val="14"/>
              </w:rPr>
              <w:t>Longitud</w:t>
            </w:r>
          </w:p>
        </w:tc>
        <w:tc>
          <w:tcPr>
            <w:tcW w:w="1234" w:type="dxa"/>
            <w:shd w:val="clear" w:color="auto" w:fill="15233B"/>
          </w:tcPr>
          <w:p w14:paraId="1717903D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b/>
                <w:sz w:val="14"/>
              </w:rPr>
              <w:t>Nulo</w:t>
            </w:r>
          </w:p>
        </w:tc>
        <w:tc>
          <w:tcPr>
            <w:tcW w:w="1234" w:type="dxa"/>
            <w:shd w:val="clear" w:color="auto" w:fill="15233B"/>
          </w:tcPr>
          <w:p w14:paraId="7E05387E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b/>
                <w:sz w:val="14"/>
              </w:rPr>
              <w:t>Clave</w:t>
            </w:r>
          </w:p>
        </w:tc>
        <w:tc>
          <w:tcPr>
            <w:tcW w:w="1234" w:type="dxa"/>
            <w:shd w:val="clear" w:color="auto" w:fill="15233B"/>
          </w:tcPr>
          <w:p w14:paraId="29552CCA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b/>
                <w:sz w:val="14"/>
              </w:rPr>
              <w:t>Defecto</w:t>
            </w:r>
          </w:p>
        </w:tc>
        <w:tc>
          <w:tcPr>
            <w:tcW w:w="1234" w:type="dxa"/>
            <w:shd w:val="clear" w:color="auto" w:fill="15233B"/>
          </w:tcPr>
          <w:p w14:paraId="43A41454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b/>
                <w:sz w:val="14"/>
              </w:rPr>
              <w:t>Descripción</w:t>
            </w:r>
          </w:p>
        </w:tc>
      </w:tr>
      <w:tr w:rsidR="009347C2" w:rsidRPr="005825E7" w14:paraId="77E84587" w14:textId="77777777">
        <w:trPr>
          <w:jc w:val="center"/>
        </w:trPr>
        <w:tc>
          <w:tcPr>
            <w:tcW w:w="1234" w:type="dxa"/>
            <w:vAlign w:val="center"/>
          </w:tcPr>
          <w:p w14:paraId="64FFF3AF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id</w:t>
            </w:r>
          </w:p>
        </w:tc>
        <w:tc>
          <w:tcPr>
            <w:tcW w:w="1234" w:type="dxa"/>
            <w:vAlign w:val="center"/>
          </w:tcPr>
          <w:p w14:paraId="4A34790F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BIGINT UNSIGNED</w:t>
            </w:r>
          </w:p>
        </w:tc>
        <w:tc>
          <w:tcPr>
            <w:tcW w:w="1234" w:type="dxa"/>
            <w:vAlign w:val="center"/>
          </w:tcPr>
          <w:p w14:paraId="5A151149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—</w:t>
            </w:r>
          </w:p>
        </w:tc>
        <w:tc>
          <w:tcPr>
            <w:tcW w:w="1234" w:type="dxa"/>
            <w:vAlign w:val="center"/>
          </w:tcPr>
          <w:p w14:paraId="7544F961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No</w:t>
            </w:r>
          </w:p>
        </w:tc>
        <w:tc>
          <w:tcPr>
            <w:tcW w:w="1234" w:type="dxa"/>
            <w:vAlign w:val="center"/>
          </w:tcPr>
          <w:p w14:paraId="721FF299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PK</w:t>
            </w:r>
          </w:p>
        </w:tc>
        <w:tc>
          <w:tcPr>
            <w:tcW w:w="1234" w:type="dxa"/>
            <w:vAlign w:val="center"/>
          </w:tcPr>
          <w:p w14:paraId="4EAADB3B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AUTO_INCREMENT</w:t>
            </w:r>
          </w:p>
        </w:tc>
        <w:tc>
          <w:tcPr>
            <w:tcW w:w="1234" w:type="dxa"/>
            <w:vAlign w:val="center"/>
          </w:tcPr>
          <w:p w14:paraId="0BA945D2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Identificador único del registro.</w:t>
            </w:r>
          </w:p>
        </w:tc>
      </w:tr>
      <w:tr w:rsidR="009347C2" w:rsidRPr="005825E7" w14:paraId="3CA81137" w14:textId="77777777">
        <w:trPr>
          <w:jc w:val="center"/>
        </w:trPr>
        <w:tc>
          <w:tcPr>
            <w:tcW w:w="1234" w:type="dxa"/>
            <w:vAlign w:val="center"/>
          </w:tcPr>
          <w:p w14:paraId="24C04DBF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5825E7">
              <w:rPr>
                <w:rFonts w:ascii="Times New Roman" w:hAnsi="Times New Roman" w:cs="Times New Roman"/>
                <w:sz w:val="14"/>
              </w:rPr>
              <w:t>content_request_id</w:t>
            </w:r>
            <w:proofErr w:type="spellEnd"/>
          </w:p>
        </w:tc>
        <w:tc>
          <w:tcPr>
            <w:tcW w:w="1234" w:type="dxa"/>
            <w:vAlign w:val="center"/>
          </w:tcPr>
          <w:p w14:paraId="00735C0D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BIGINT UNSIGNED</w:t>
            </w:r>
          </w:p>
        </w:tc>
        <w:tc>
          <w:tcPr>
            <w:tcW w:w="1234" w:type="dxa"/>
            <w:vAlign w:val="center"/>
          </w:tcPr>
          <w:p w14:paraId="649F1305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—</w:t>
            </w:r>
          </w:p>
        </w:tc>
        <w:tc>
          <w:tcPr>
            <w:tcW w:w="1234" w:type="dxa"/>
            <w:vAlign w:val="center"/>
          </w:tcPr>
          <w:p w14:paraId="45A99EC7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No</w:t>
            </w:r>
          </w:p>
        </w:tc>
        <w:tc>
          <w:tcPr>
            <w:tcW w:w="1234" w:type="dxa"/>
            <w:vAlign w:val="center"/>
          </w:tcPr>
          <w:p w14:paraId="173D162E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 xml:space="preserve">FK → </w:t>
            </w:r>
            <w:proofErr w:type="spellStart"/>
            <w:r w:rsidRPr="005825E7">
              <w:rPr>
                <w:rFonts w:ascii="Times New Roman" w:hAnsi="Times New Roman" w:cs="Times New Roman"/>
                <w:sz w:val="14"/>
              </w:rPr>
              <w:t>content_requests.id</w:t>
            </w:r>
            <w:proofErr w:type="spellEnd"/>
          </w:p>
        </w:tc>
        <w:tc>
          <w:tcPr>
            <w:tcW w:w="1234" w:type="dxa"/>
            <w:vAlign w:val="center"/>
          </w:tcPr>
          <w:p w14:paraId="1D88AD0B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—</w:t>
            </w:r>
          </w:p>
        </w:tc>
        <w:tc>
          <w:tcPr>
            <w:tcW w:w="1234" w:type="dxa"/>
            <w:vAlign w:val="center"/>
          </w:tcPr>
          <w:p w14:paraId="1F6339AB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Identificador de relación con otra entidad.</w:t>
            </w:r>
          </w:p>
        </w:tc>
      </w:tr>
      <w:tr w:rsidR="009347C2" w:rsidRPr="005825E7" w14:paraId="34132A8C" w14:textId="77777777">
        <w:trPr>
          <w:jc w:val="center"/>
        </w:trPr>
        <w:tc>
          <w:tcPr>
            <w:tcW w:w="1234" w:type="dxa"/>
            <w:vAlign w:val="center"/>
          </w:tcPr>
          <w:p w14:paraId="16A93862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5825E7">
              <w:rPr>
                <w:rFonts w:ascii="Times New Roman" w:hAnsi="Times New Roman" w:cs="Times New Roman"/>
                <w:sz w:val="14"/>
              </w:rPr>
              <w:t>version_number</w:t>
            </w:r>
            <w:proofErr w:type="spellEnd"/>
          </w:p>
        </w:tc>
        <w:tc>
          <w:tcPr>
            <w:tcW w:w="1234" w:type="dxa"/>
            <w:vAlign w:val="center"/>
          </w:tcPr>
          <w:p w14:paraId="74E4D36D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INT UNSIGNED</w:t>
            </w:r>
          </w:p>
        </w:tc>
        <w:tc>
          <w:tcPr>
            <w:tcW w:w="1234" w:type="dxa"/>
            <w:vAlign w:val="center"/>
          </w:tcPr>
          <w:p w14:paraId="098FF5E9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—</w:t>
            </w:r>
          </w:p>
        </w:tc>
        <w:tc>
          <w:tcPr>
            <w:tcW w:w="1234" w:type="dxa"/>
            <w:vAlign w:val="center"/>
          </w:tcPr>
          <w:p w14:paraId="72D9A21D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No</w:t>
            </w:r>
          </w:p>
        </w:tc>
        <w:tc>
          <w:tcPr>
            <w:tcW w:w="1234" w:type="dxa"/>
            <w:vAlign w:val="center"/>
          </w:tcPr>
          <w:p w14:paraId="222D34C3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—</w:t>
            </w:r>
          </w:p>
        </w:tc>
        <w:tc>
          <w:tcPr>
            <w:tcW w:w="1234" w:type="dxa"/>
            <w:vAlign w:val="center"/>
          </w:tcPr>
          <w:p w14:paraId="3B4DEAFE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1</w:t>
            </w:r>
          </w:p>
        </w:tc>
        <w:tc>
          <w:tcPr>
            <w:tcW w:w="1234" w:type="dxa"/>
            <w:vAlign w:val="center"/>
          </w:tcPr>
          <w:p w14:paraId="373CD70F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1 = Generación inicial de IA; &gt;=2 = Revisiones o regeneraciones</w:t>
            </w:r>
          </w:p>
        </w:tc>
      </w:tr>
      <w:tr w:rsidR="009347C2" w:rsidRPr="005825E7" w14:paraId="26CA6566" w14:textId="77777777">
        <w:trPr>
          <w:jc w:val="center"/>
        </w:trPr>
        <w:tc>
          <w:tcPr>
            <w:tcW w:w="1234" w:type="dxa"/>
            <w:vAlign w:val="center"/>
          </w:tcPr>
          <w:p w14:paraId="5E541D5E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5825E7">
              <w:rPr>
                <w:rFonts w:ascii="Times New Roman" w:hAnsi="Times New Roman" w:cs="Times New Roman"/>
                <w:sz w:val="14"/>
              </w:rPr>
              <w:t>origin</w:t>
            </w:r>
            <w:proofErr w:type="spellEnd"/>
          </w:p>
        </w:tc>
        <w:tc>
          <w:tcPr>
            <w:tcW w:w="1234" w:type="dxa"/>
            <w:vAlign w:val="center"/>
          </w:tcPr>
          <w:p w14:paraId="5BF77730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ENUM</w:t>
            </w:r>
          </w:p>
        </w:tc>
        <w:tc>
          <w:tcPr>
            <w:tcW w:w="1234" w:type="dxa"/>
            <w:vAlign w:val="center"/>
          </w:tcPr>
          <w:p w14:paraId="3FA456B0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3 opciones</w:t>
            </w:r>
          </w:p>
        </w:tc>
        <w:tc>
          <w:tcPr>
            <w:tcW w:w="1234" w:type="dxa"/>
            <w:vAlign w:val="center"/>
          </w:tcPr>
          <w:p w14:paraId="1E9E6725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No</w:t>
            </w:r>
          </w:p>
        </w:tc>
        <w:tc>
          <w:tcPr>
            <w:tcW w:w="1234" w:type="dxa"/>
            <w:vAlign w:val="center"/>
          </w:tcPr>
          <w:p w14:paraId="3DE7BBAD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—</w:t>
            </w:r>
          </w:p>
        </w:tc>
        <w:tc>
          <w:tcPr>
            <w:tcW w:w="1234" w:type="dxa"/>
            <w:vAlign w:val="center"/>
          </w:tcPr>
          <w:p w14:paraId="7E17AF64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'</w:t>
            </w:r>
            <w:proofErr w:type="spellStart"/>
            <w:r w:rsidRPr="005825E7">
              <w:rPr>
                <w:rFonts w:ascii="Times New Roman" w:hAnsi="Times New Roman" w:cs="Times New Roman"/>
                <w:sz w:val="14"/>
              </w:rPr>
              <w:t>ai_generated</w:t>
            </w:r>
            <w:proofErr w:type="spellEnd"/>
            <w:r w:rsidRPr="005825E7">
              <w:rPr>
                <w:rFonts w:ascii="Times New Roman" w:hAnsi="Times New Roman" w:cs="Times New Roman"/>
                <w:sz w:val="14"/>
              </w:rPr>
              <w:t>'</w:t>
            </w:r>
          </w:p>
        </w:tc>
        <w:tc>
          <w:tcPr>
            <w:tcW w:w="1234" w:type="dxa"/>
            <w:vAlign w:val="center"/>
          </w:tcPr>
          <w:p w14:paraId="6DB07D78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Origen de la versión: ai_generated (generada por IA), user_edited (edición manual) o simulated (resultado simulado del prototipo)</w:t>
            </w:r>
            <w:proofErr w:type="spellStart"/>
            <w:proofErr w:type="spellEnd"/>
          </w:p>
        </w:tc>
      </w:tr>
      <w:tr w:rsidR="009347C2" w:rsidRPr="005825E7" w14:paraId="65432FA4" w14:textId="77777777">
        <w:trPr>
          <w:jc w:val="center"/>
        </w:trPr>
        <w:tc>
          <w:tcPr>
            <w:tcW w:w="1234" w:type="dxa"/>
            <w:vAlign w:val="center"/>
          </w:tcPr>
          <w:p w14:paraId="3DA0B6D2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5825E7">
              <w:rPr>
                <w:rFonts w:ascii="Times New Roman" w:hAnsi="Times New Roman" w:cs="Times New Roman"/>
                <w:sz w:val="14"/>
              </w:rPr>
              <w:t>generated_title</w:t>
            </w:r>
            <w:proofErr w:type="spellEnd"/>
          </w:p>
        </w:tc>
        <w:tc>
          <w:tcPr>
            <w:tcW w:w="1234" w:type="dxa"/>
            <w:vAlign w:val="center"/>
          </w:tcPr>
          <w:p w14:paraId="59927C0A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VARCHAR</w:t>
            </w:r>
          </w:p>
        </w:tc>
        <w:tc>
          <w:tcPr>
            <w:tcW w:w="1234" w:type="dxa"/>
            <w:vAlign w:val="center"/>
          </w:tcPr>
          <w:p w14:paraId="63AD7F18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255</w:t>
            </w:r>
          </w:p>
        </w:tc>
        <w:tc>
          <w:tcPr>
            <w:tcW w:w="1234" w:type="dxa"/>
            <w:vAlign w:val="center"/>
          </w:tcPr>
          <w:p w14:paraId="11F1B867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Sí</w:t>
            </w:r>
          </w:p>
        </w:tc>
        <w:tc>
          <w:tcPr>
            <w:tcW w:w="1234" w:type="dxa"/>
            <w:vAlign w:val="center"/>
          </w:tcPr>
          <w:p w14:paraId="013C047D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—</w:t>
            </w:r>
          </w:p>
        </w:tc>
        <w:tc>
          <w:tcPr>
            <w:tcW w:w="1234" w:type="dxa"/>
            <w:vAlign w:val="center"/>
          </w:tcPr>
          <w:p w14:paraId="7684E44E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—</w:t>
            </w:r>
          </w:p>
        </w:tc>
        <w:tc>
          <w:tcPr>
            <w:tcW w:w="1234" w:type="dxa"/>
            <w:vAlign w:val="center"/>
          </w:tcPr>
          <w:p w14:paraId="63378DAE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Título o encabezado comercial propuesto</w:t>
            </w:r>
          </w:p>
        </w:tc>
      </w:tr>
      <w:tr w:rsidR="009347C2" w:rsidRPr="005825E7" w14:paraId="415890B9" w14:textId="77777777">
        <w:trPr>
          <w:jc w:val="center"/>
        </w:trPr>
        <w:tc>
          <w:tcPr>
            <w:tcW w:w="1234" w:type="dxa"/>
            <w:vAlign w:val="center"/>
          </w:tcPr>
          <w:p w14:paraId="5D8781D7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5825E7">
              <w:rPr>
                <w:rFonts w:ascii="Times New Roman" w:hAnsi="Times New Roman" w:cs="Times New Roman"/>
                <w:sz w:val="14"/>
              </w:rPr>
              <w:t>content_body</w:t>
            </w:r>
            <w:proofErr w:type="spellEnd"/>
          </w:p>
        </w:tc>
        <w:tc>
          <w:tcPr>
            <w:tcW w:w="1234" w:type="dxa"/>
            <w:vAlign w:val="center"/>
          </w:tcPr>
          <w:p w14:paraId="328CF816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LONGTEXT</w:t>
            </w:r>
          </w:p>
        </w:tc>
        <w:tc>
          <w:tcPr>
            <w:tcW w:w="1234" w:type="dxa"/>
            <w:vAlign w:val="center"/>
          </w:tcPr>
          <w:p w14:paraId="65163BCE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—</w:t>
            </w:r>
          </w:p>
        </w:tc>
        <w:tc>
          <w:tcPr>
            <w:tcW w:w="1234" w:type="dxa"/>
            <w:vAlign w:val="center"/>
          </w:tcPr>
          <w:p w14:paraId="2101498B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No</w:t>
            </w:r>
          </w:p>
        </w:tc>
        <w:tc>
          <w:tcPr>
            <w:tcW w:w="1234" w:type="dxa"/>
            <w:vAlign w:val="center"/>
          </w:tcPr>
          <w:p w14:paraId="496F2F10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—</w:t>
            </w:r>
          </w:p>
        </w:tc>
        <w:tc>
          <w:tcPr>
            <w:tcW w:w="1234" w:type="dxa"/>
            <w:vAlign w:val="center"/>
          </w:tcPr>
          <w:p w14:paraId="496D6349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—</w:t>
            </w:r>
          </w:p>
        </w:tc>
        <w:tc>
          <w:tcPr>
            <w:tcW w:w="1234" w:type="dxa"/>
            <w:vAlign w:val="center"/>
          </w:tcPr>
          <w:p w14:paraId="0486C5A2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Cuerpo principal del contenido comercial</w:t>
            </w:r>
          </w:p>
        </w:tc>
      </w:tr>
      <w:tr w:rsidR="009347C2" w:rsidRPr="005825E7" w14:paraId="694A92A4" w14:textId="77777777">
        <w:trPr>
          <w:jc w:val="center"/>
        </w:trPr>
        <w:tc>
          <w:tcPr>
            <w:tcW w:w="1234" w:type="dxa"/>
            <w:vAlign w:val="center"/>
          </w:tcPr>
          <w:p w14:paraId="7DB4DDDF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5825E7">
              <w:rPr>
                <w:rFonts w:ascii="Times New Roman" w:hAnsi="Times New Roman" w:cs="Times New Roman"/>
                <w:sz w:val="14"/>
              </w:rPr>
              <w:t>call_to_action</w:t>
            </w:r>
            <w:proofErr w:type="spellEnd"/>
          </w:p>
        </w:tc>
        <w:tc>
          <w:tcPr>
            <w:tcW w:w="1234" w:type="dxa"/>
            <w:vAlign w:val="center"/>
          </w:tcPr>
          <w:p w14:paraId="1EB0BDF5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VARCHAR</w:t>
            </w:r>
          </w:p>
        </w:tc>
        <w:tc>
          <w:tcPr>
            <w:tcW w:w="1234" w:type="dxa"/>
            <w:vAlign w:val="center"/>
          </w:tcPr>
          <w:p w14:paraId="7D7422E9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255</w:t>
            </w:r>
          </w:p>
        </w:tc>
        <w:tc>
          <w:tcPr>
            <w:tcW w:w="1234" w:type="dxa"/>
            <w:vAlign w:val="center"/>
          </w:tcPr>
          <w:p w14:paraId="6B6C4CB6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Sí</w:t>
            </w:r>
          </w:p>
        </w:tc>
        <w:tc>
          <w:tcPr>
            <w:tcW w:w="1234" w:type="dxa"/>
            <w:vAlign w:val="center"/>
          </w:tcPr>
          <w:p w14:paraId="34C7DCED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—</w:t>
            </w:r>
          </w:p>
        </w:tc>
        <w:tc>
          <w:tcPr>
            <w:tcW w:w="1234" w:type="dxa"/>
            <w:vAlign w:val="center"/>
          </w:tcPr>
          <w:p w14:paraId="72733ED8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—</w:t>
            </w:r>
          </w:p>
        </w:tc>
        <w:tc>
          <w:tcPr>
            <w:tcW w:w="1234" w:type="dxa"/>
            <w:vAlign w:val="center"/>
          </w:tcPr>
          <w:p w14:paraId="4A3EE100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Llamada a la acción (CTA) específica</w:t>
            </w:r>
          </w:p>
        </w:tc>
      </w:tr>
      <w:tr w:rsidR="009347C2" w:rsidRPr="005825E7" w14:paraId="030C07DF" w14:textId="77777777">
        <w:trPr>
          <w:jc w:val="center"/>
        </w:trPr>
        <w:tc>
          <w:tcPr>
            <w:tcW w:w="1234" w:type="dxa"/>
            <w:vAlign w:val="center"/>
          </w:tcPr>
          <w:p w14:paraId="6CE88F04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5825E7">
              <w:rPr>
                <w:rFonts w:ascii="Times New Roman" w:hAnsi="Times New Roman" w:cs="Times New Roman"/>
                <w:sz w:val="14"/>
              </w:rPr>
              <w:t>hashtags_or_keywords</w:t>
            </w:r>
            <w:proofErr w:type="spellEnd"/>
          </w:p>
        </w:tc>
        <w:tc>
          <w:tcPr>
            <w:tcW w:w="1234" w:type="dxa"/>
            <w:vAlign w:val="center"/>
          </w:tcPr>
          <w:p w14:paraId="30C38CCE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VARCHAR</w:t>
            </w:r>
          </w:p>
        </w:tc>
        <w:tc>
          <w:tcPr>
            <w:tcW w:w="1234" w:type="dxa"/>
            <w:vAlign w:val="center"/>
          </w:tcPr>
          <w:p w14:paraId="58FD9A85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255</w:t>
            </w:r>
          </w:p>
        </w:tc>
        <w:tc>
          <w:tcPr>
            <w:tcW w:w="1234" w:type="dxa"/>
            <w:vAlign w:val="center"/>
          </w:tcPr>
          <w:p w14:paraId="141DB86F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Sí</w:t>
            </w:r>
          </w:p>
        </w:tc>
        <w:tc>
          <w:tcPr>
            <w:tcW w:w="1234" w:type="dxa"/>
            <w:vAlign w:val="center"/>
          </w:tcPr>
          <w:p w14:paraId="5339452D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—</w:t>
            </w:r>
          </w:p>
        </w:tc>
        <w:tc>
          <w:tcPr>
            <w:tcW w:w="1234" w:type="dxa"/>
            <w:vAlign w:val="center"/>
          </w:tcPr>
          <w:p w14:paraId="571FBACB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—</w:t>
            </w:r>
          </w:p>
        </w:tc>
        <w:tc>
          <w:tcPr>
            <w:tcW w:w="1234" w:type="dxa"/>
            <w:vAlign w:val="center"/>
          </w:tcPr>
          <w:p w14:paraId="774DE9B7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Etiquetas o palabras clave sugeridas</w:t>
            </w:r>
          </w:p>
        </w:tc>
      </w:tr>
      <w:tr w:rsidR="009347C2" w:rsidRPr="005825E7" w14:paraId="01E37328" w14:textId="77777777">
        <w:trPr>
          <w:jc w:val="center"/>
        </w:trPr>
        <w:tc>
          <w:tcPr>
            <w:tcW w:w="1234" w:type="dxa"/>
            <w:vAlign w:val="center"/>
          </w:tcPr>
          <w:p w14:paraId="7F96A92F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5825E7">
              <w:rPr>
                <w:rFonts w:ascii="Times New Roman" w:hAnsi="Times New Roman" w:cs="Times New Roman"/>
                <w:sz w:val="14"/>
              </w:rPr>
              <w:t>review_</w:t>
            </w:r>
            <w:proofErr w:type="gramStart"/>
            <w:r w:rsidRPr="005825E7">
              <w:rPr>
                <w:rFonts w:ascii="Times New Roman" w:hAnsi="Times New Roman" w:cs="Times New Roman"/>
                <w:sz w:val="14"/>
              </w:rPr>
              <w:t>status</w:t>
            </w:r>
            <w:proofErr w:type="spellEnd"/>
            <w:proofErr w:type="gramEnd"/>
          </w:p>
        </w:tc>
        <w:tc>
          <w:tcPr>
            <w:tcW w:w="1234" w:type="dxa"/>
            <w:vAlign w:val="center"/>
          </w:tcPr>
          <w:p w14:paraId="51E5729A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ENUM</w:t>
            </w:r>
          </w:p>
        </w:tc>
        <w:tc>
          <w:tcPr>
            <w:tcW w:w="1234" w:type="dxa"/>
            <w:vAlign w:val="center"/>
          </w:tcPr>
          <w:p w14:paraId="6A6A5888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5 opciones</w:t>
            </w:r>
          </w:p>
        </w:tc>
        <w:tc>
          <w:tcPr>
            <w:tcW w:w="1234" w:type="dxa"/>
            <w:vAlign w:val="center"/>
          </w:tcPr>
          <w:p w14:paraId="0CD34A67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No</w:t>
            </w:r>
          </w:p>
        </w:tc>
        <w:tc>
          <w:tcPr>
            <w:tcW w:w="1234" w:type="dxa"/>
            <w:vAlign w:val="center"/>
          </w:tcPr>
          <w:p w14:paraId="20DA0199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—</w:t>
            </w:r>
          </w:p>
        </w:tc>
        <w:tc>
          <w:tcPr>
            <w:tcW w:w="1234" w:type="dxa"/>
            <w:vAlign w:val="center"/>
          </w:tcPr>
          <w:p w14:paraId="667C1C8D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'</w:t>
            </w:r>
            <w:proofErr w:type="spellStart"/>
            <w:r w:rsidRPr="005825E7">
              <w:rPr>
                <w:rFonts w:ascii="Times New Roman" w:hAnsi="Times New Roman" w:cs="Times New Roman"/>
                <w:sz w:val="14"/>
              </w:rPr>
              <w:t>generated</w:t>
            </w:r>
            <w:proofErr w:type="spellEnd"/>
            <w:r w:rsidRPr="005825E7">
              <w:rPr>
                <w:rFonts w:ascii="Times New Roman" w:hAnsi="Times New Roman" w:cs="Times New Roman"/>
                <w:sz w:val="14"/>
              </w:rPr>
              <w:t>'</w:t>
            </w:r>
          </w:p>
        </w:tc>
        <w:tc>
          <w:tcPr>
            <w:tcW w:w="1234" w:type="dxa"/>
            <w:vAlign w:val="center"/>
          </w:tcPr>
          <w:p w14:paraId="4260427C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Estado del flujo de revisión exigido por el proyecto</w:t>
            </w:r>
          </w:p>
        </w:tc>
      </w:tr>
      <w:tr w:rsidR="009347C2" w:rsidRPr="005825E7" w14:paraId="4ED379C4" w14:textId="77777777">
        <w:trPr>
          <w:jc w:val="center"/>
        </w:trPr>
        <w:tc>
          <w:tcPr>
            <w:tcW w:w="1234" w:type="dxa"/>
            <w:vAlign w:val="center"/>
          </w:tcPr>
          <w:p w14:paraId="0DC56C6C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5825E7">
              <w:rPr>
                <w:rFonts w:ascii="Times New Roman" w:hAnsi="Times New Roman" w:cs="Times New Roman"/>
                <w:sz w:val="14"/>
              </w:rPr>
              <w:t>edit_distance_ratio</w:t>
            </w:r>
            <w:proofErr w:type="spellEnd"/>
          </w:p>
        </w:tc>
        <w:tc>
          <w:tcPr>
            <w:tcW w:w="1234" w:type="dxa"/>
            <w:vAlign w:val="center"/>
          </w:tcPr>
          <w:p w14:paraId="69DD2920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DECIMAL</w:t>
            </w:r>
          </w:p>
        </w:tc>
        <w:tc>
          <w:tcPr>
            <w:tcW w:w="1234" w:type="dxa"/>
            <w:vAlign w:val="center"/>
          </w:tcPr>
          <w:p w14:paraId="647FA2D0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5,4</w:t>
            </w:r>
          </w:p>
        </w:tc>
        <w:tc>
          <w:tcPr>
            <w:tcW w:w="1234" w:type="dxa"/>
            <w:vAlign w:val="center"/>
          </w:tcPr>
          <w:p w14:paraId="0F95FEE0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Sí</w:t>
            </w:r>
          </w:p>
        </w:tc>
        <w:tc>
          <w:tcPr>
            <w:tcW w:w="1234" w:type="dxa"/>
            <w:vAlign w:val="center"/>
          </w:tcPr>
          <w:p w14:paraId="085F8DC7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—</w:t>
            </w:r>
          </w:p>
        </w:tc>
        <w:tc>
          <w:tcPr>
            <w:tcW w:w="1234" w:type="dxa"/>
            <w:vAlign w:val="center"/>
          </w:tcPr>
          <w:p w14:paraId="54CEB9D3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0.0000</w:t>
            </w:r>
          </w:p>
        </w:tc>
        <w:tc>
          <w:tcPr>
            <w:tcW w:w="1234" w:type="dxa"/>
            <w:vAlign w:val="center"/>
          </w:tcPr>
          <w:p w14:paraId="19BBA5C7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Proporción de edición respecto a la versión original de IA (0.0000 a 1.0000)</w:t>
            </w:r>
          </w:p>
        </w:tc>
      </w:tr>
      <w:tr w:rsidR="009347C2" w:rsidRPr="005825E7" w14:paraId="613F963B" w14:textId="77777777">
        <w:trPr>
          <w:jc w:val="center"/>
        </w:trPr>
        <w:tc>
          <w:tcPr>
            <w:tcW w:w="1234" w:type="dxa"/>
            <w:vAlign w:val="center"/>
          </w:tcPr>
          <w:p w14:paraId="21F33011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5825E7">
              <w:rPr>
                <w:rFonts w:ascii="Times New Roman" w:hAnsi="Times New Roman" w:cs="Times New Roman"/>
                <w:sz w:val="14"/>
              </w:rPr>
              <w:t>reviewed_by</w:t>
            </w:r>
            <w:proofErr w:type="spellEnd"/>
          </w:p>
        </w:tc>
        <w:tc>
          <w:tcPr>
            <w:tcW w:w="1234" w:type="dxa"/>
            <w:vAlign w:val="center"/>
          </w:tcPr>
          <w:p w14:paraId="0987CA2E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BIGINT UNSIGNED</w:t>
            </w:r>
          </w:p>
        </w:tc>
        <w:tc>
          <w:tcPr>
            <w:tcW w:w="1234" w:type="dxa"/>
            <w:vAlign w:val="center"/>
          </w:tcPr>
          <w:p w14:paraId="3963FD8F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—</w:t>
            </w:r>
          </w:p>
        </w:tc>
        <w:tc>
          <w:tcPr>
            <w:tcW w:w="1234" w:type="dxa"/>
            <w:vAlign w:val="center"/>
          </w:tcPr>
          <w:p w14:paraId="4C032F4A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Sí</w:t>
            </w:r>
          </w:p>
        </w:tc>
        <w:tc>
          <w:tcPr>
            <w:tcW w:w="1234" w:type="dxa"/>
            <w:vAlign w:val="center"/>
          </w:tcPr>
          <w:p w14:paraId="313A09A4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 xml:space="preserve">FK → </w:t>
            </w:r>
            <w:proofErr w:type="spellStart"/>
            <w:r w:rsidRPr="005825E7">
              <w:rPr>
                <w:rFonts w:ascii="Times New Roman" w:hAnsi="Times New Roman" w:cs="Times New Roman"/>
                <w:sz w:val="14"/>
              </w:rPr>
              <w:t>users.id</w:t>
            </w:r>
            <w:proofErr w:type="spellEnd"/>
          </w:p>
        </w:tc>
        <w:tc>
          <w:tcPr>
            <w:tcW w:w="1234" w:type="dxa"/>
            <w:vAlign w:val="center"/>
          </w:tcPr>
          <w:p w14:paraId="1A90B7AA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—</w:t>
            </w:r>
          </w:p>
        </w:tc>
        <w:tc>
          <w:tcPr>
            <w:tcW w:w="1234" w:type="dxa"/>
            <w:vAlign w:val="center"/>
          </w:tcPr>
          <w:p w14:paraId="3CE2BB7E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Usuario que revisó, modificó, aprobó o descartó la versión</w:t>
            </w:r>
          </w:p>
        </w:tc>
      </w:tr>
      <w:tr w:rsidR="009347C2" w:rsidRPr="005825E7" w14:paraId="317D1A3F" w14:textId="77777777">
        <w:trPr>
          <w:jc w:val="center"/>
        </w:trPr>
        <w:tc>
          <w:tcPr>
            <w:tcW w:w="1234" w:type="dxa"/>
            <w:vAlign w:val="center"/>
          </w:tcPr>
          <w:p w14:paraId="5F733DE2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5825E7">
              <w:rPr>
                <w:rFonts w:ascii="Times New Roman" w:hAnsi="Times New Roman" w:cs="Times New Roman"/>
                <w:sz w:val="14"/>
              </w:rPr>
              <w:t>review_notes</w:t>
            </w:r>
            <w:proofErr w:type="spellEnd"/>
          </w:p>
        </w:tc>
        <w:tc>
          <w:tcPr>
            <w:tcW w:w="1234" w:type="dxa"/>
            <w:vAlign w:val="center"/>
          </w:tcPr>
          <w:p w14:paraId="6319E8E2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TEXT</w:t>
            </w:r>
          </w:p>
        </w:tc>
        <w:tc>
          <w:tcPr>
            <w:tcW w:w="1234" w:type="dxa"/>
            <w:vAlign w:val="center"/>
          </w:tcPr>
          <w:p w14:paraId="74080183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—</w:t>
            </w:r>
          </w:p>
        </w:tc>
        <w:tc>
          <w:tcPr>
            <w:tcW w:w="1234" w:type="dxa"/>
            <w:vAlign w:val="center"/>
          </w:tcPr>
          <w:p w14:paraId="722EEF81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Sí</w:t>
            </w:r>
          </w:p>
        </w:tc>
        <w:tc>
          <w:tcPr>
            <w:tcW w:w="1234" w:type="dxa"/>
            <w:vAlign w:val="center"/>
          </w:tcPr>
          <w:p w14:paraId="0DA71DE1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—</w:t>
            </w:r>
          </w:p>
        </w:tc>
        <w:tc>
          <w:tcPr>
            <w:tcW w:w="1234" w:type="dxa"/>
            <w:vAlign w:val="center"/>
          </w:tcPr>
          <w:p w14:paraId="5F31F782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—</w:t>
            </w:r>
          </w:p>
        </w:tc>
        <w:tc>
          <w:tcPr>
            <w:tcW w:w="1234" w:type="dxa"/>
            <w:vAlign w:val="center"/>
          </w:tcPr>
          <w:p w14:paraId="1AF12DF7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Observaciones del usuario al modificar, aprobar o descartar</w:t>
            </w:r>
          </w:p>
        </w:tc>
      </w:tr>
      <w:tr w:rsidR="009347C2" w:rsidRPr="005825E7" w14:paraId="616BF6AA" w14:textId="77777777">
        <w:trPr>
          <w:jc w:val="center"/>
        </w:trPr>
        <w:tc>
          <w:tcPr>
            <w:tcW w:w="1234" w:type="dxa"/>
            <w:vAlign w:val="center"/>
          </w:tcPr>
          <w:p w14:paraId="2764C199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5825E7">
              <w:rPr>
                <w:rFonts w:ascii="Times New Roman" w:hAnsi="Times New Roman" w:cs="Times New Roman"/>
                <w:sz w:val="14"/>
              </w:rPr>
              <w:t>reviewed_at</w:t>
            </w:r>
            <w:proofErr w:type="spellEnd"/>
          </w:p>
        </w:tc>
        <w:tc>
          <w:tcPr>
            <w:tcW w:w="1234" w:type="dxa"/>
            <w:vAlign w:val="center"/>
          </w:tcPr>
          <w:p w14:paraId="5F63D4D6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TIMESTAMP</w:t>
            </w:r>
          </w:p>
        </w:tc>
        <w:tc>
          <w:tcPr>
            <w:tcW w:w="1234" w:type="dxa"/>
            <w:vAlign w:val="center"/>
          </w:tcPr>
          <w:p w14:paraId="13E8EFCF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—</w:t>
            </w:r>
          </w:p>
        </w:tc>
        <w:tc>
          <w:tcPr>
            <w:tcW w:w="1234" w:type="dxa"/>
            <w:vAlign w:val="center"/>
          </w:tcPr>
          <w:p w14:paraId="6A449869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Sí</w:t>
            </w:r>
          </w:p>
        </w:tc>
        <w:tc>
          <w:tcPr>
            <w:tcW w:w="1234" w:type="dxa"/>
            <w:vAlign w:val="center"/>
          </w:tcPr>
          <w:p w14:paraId="6497E788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—</w:t>
            </w:r>
          </w:p>
        </w:tc>
        <w:tc>
          <w:tcPr>
            <w:tcW w:w="1234" w:type="dxa"/>
            <w:vAlign w:val="center"/>
          </w:tcPr>
          <w:p w14:paraId="329A421F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NULL</w:t>
            </w:r>
          </w:p>
        </w:tc>
        <w:tc>
          <w:tcPr>
            <w:tcW w:w="1234" w:type="dxa"/>
            <w:vAlign w:val="center"/>
          </w:tcPr>
          <w:p w14:paraId="62E76073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 xml:space="preserve">Almacena </w:t>
            </w:r>
            <w:proofErr w:type="spellStart"/>
            <w:r w:rsidRPr="005825E7">
              <w:rPr>
                <w:rFonts w:ascii="Times New Roman" w:hAnsi="Times New Roman" w:cs="Times New Roman"/>
                <w:sz w:val="14"/>
              </w:rPr>
              <w:t>reviewed</w:t>
            </w:r>
            <w:proofErr w:type="spellEnd"/>
            <w:r w:rsidRPr="005825E7">
              <w:rPr>
                <w:rFonts w:ascii="Times New Roman" w:hAnsi="Times New Roman" w:cs="Times New Roman"/>
                <w:sz w:val="14"/>
              </w:rPr>
              <w:t xml:space="preserve"> at del registro.</w:t>
            </w:r>
          </w:p>
        </w:tc>
      </w:tr>
      <w:tr w:rsidR="009347C2" w:rsidRPr="005825E7" w14:paraId="25301DF7" w14:textId="77777777">
        <w:trPr>
          <w:jc w:val="center"/>
        </w:trPr>
        <w:tc>
          <w:tcPr>
            <w:tcW w:w="1234" w:type="dxa"/>
            <w:vAlign w:val="center"/>
          </w:tcPr>
          <w:p w14:paraId="05E2BE43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5825E7">
              <w:rPr>
                <w:rFonts w:ascii="Times New Roman" w:hAnsi="Times New Roman" w:cs="Times New Roman"/>
                <w:sz w:val="14"/>
              </w:rPr>
              <w:t>created_at</w:t>
            </w:r>
            <w:proofErr w:type="spellEnd"/>
          </w:p>
        </w:tc>
        <w:tc>
          <w:tcPr>
            <w:tcW w:w="1234" w:type="dxa"/>
            <w:vAlign w:val="center"/>
          </w:tcPr>
          <w:p w14:paraId="66A9D665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TIMESTAMP</w:t>
            </w:r>
          </w:p>
        </w:tc>
        <w:tc>
          <w:tcPr>
            <w:tcW w:w="1234" w:type="dxa"/>
            <w:vAlign w:val="center"/>
          </w:tcPr>
          <w:p w14:paraId="1C92DA87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—</w:t>
            </w:r>
          </w:p>
        </w:tc>
        <w:tc>
          <w:tcPr>
            <w:tcW w:w="1234" w:type="dxa"/>
            <w:vAlign w:val="center"/>
          </w:tcPr>
          <w:p w14:paraId="48D62DDB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Sí</w:t>
            </w:r>
          </w:p>
        </w:tc>
        <w:tc>
          <w:tcPr>
            <w:tcW w:w="1234" w:type="dxa"/>
            <w:vAlign w:val="center"/>
          </w:tcPr>
          <w:p w14:paraId="5BAA08F8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—</w:t>
            </w:r>
          </w:p>
        </w:tc>
        <w:tc>
          <w:tcPr>
            <w:tcW w:w="1234" w:type="dxa"/>
            <w:vAlign w:val="center"/>
          </w:tcPr>
          <w:p w14:paraId="2526E6D7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CURRENT_TIMESTAMP</w:t>
            </w:r>
          </w:p>
        </w:tc>
        <w:tc>
          <w:tcPr>
            <w:tcW w:w="1234" w:type="dxa"/>
            <w:vAlign w:val="center"/>
          </w:tcPr>
          <w:p w14:paraId="60728A4A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Fecha y hora de creación del registro.</w:t>
            </w:r>
          </w:p>
        </w:tc>
      </w:tr>
      <w:tr w:rsidR="009347C2" w:rsidRPr="005825E7" w14:paraId="10D24873" w14:textId="77777777">
        <w:trPr>
          <w:jc w:val="center"/>
        </w:trPr>
        <w:tc>
          <w:tcPr>
            <w:tcW w:w="1234" w:type="dxa"/>
            <w:vAlign w:val="center"/>
          </w:tcPr>
          <w:p w14:paraId="41FA417B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5825E7">
              <w:rPr>
                <w:rFonts w:ascii="Times New Roman" w:hAnsi="Times New Roman" w:cs="Times New Roman"/>
                <w:sz w:val="14"/>
              </w:rPr>
              <w:t>updated_at</w:t>
            </w:r>
            <w:proofErr w:type="spellEnd"/>
          </w:p>
        </w:tc>
        <w:tc>
          <w:tcPr>
            <w:tcW w:w="1234" w:type="dxa"/>
            <w:vAlign w:val="center"/>
          </w:tcPr>
          <w:p w14:paraId="38AEE0BA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TIMESTAMP</w:t>
            </w:r>
          </w:p>
        </w:tc>
        <w:tc>
          <w:tcPr>
            <w:tcW w:w="1234" w:type="dxa"/>
            <w:vAlign w:val="center"/>
          </w:tcPr>
          <w:p w14:paraId="27F01FA1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—</w:t>
            </w:r>
          </w:p>
        </w:tc>
        <w:tc>
          <w:tcPr>
            <w:tcW w:w="1234" w:type="dxa"/>
            <w:vAlign w:val="center"/>
          </w:tcPr>
          <w:p w14:paraId="41FA3815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Sí</w:t>
            </w:r>
          </w:p>
        </w:tc>
        <w:tc>
          <w:tcPr>
            <w:tcW w:w="1234" w:type="dxa"/>
            <w:vAlign w:val="center"/>
          </w:tcPr>
          <w:p w14:paraId="37465A3E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—</w:t>
            </w:r>
          </w:p>
        </w:tc>
        <w:tc>
          <w:tcPr>
            <w:tcW w:w="1234" w:type="dxa"/>
            <w:vAlign w:val="center"/>
          </w:tcPr>
          <w:p w14:paraId="2100C37C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CURRENT_TIMESTAMP</w:t>
            </w:r>
          </w:p>
        </w:tc>
        <w:tc>
          <w:tcPr>
            <w:tcW w:w="1234" w:type="dxa"/>
            <w:vAlign w:val="center"/>
          </w:tcPr>
          <w:p w14:paraId="3558200C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Fecha y hora de última modificación.</w:t>
            </w:r>
          </w:p>
        </w:tc>
      </w:tr>
    </w:tbl>
    <w:p w14:paraId="140EBAA4" w14:textId="77777777" w:rsidR="009347C2" w:rsidRPr="005825E7" w:rsidRDefault="00000000">
      <w:pPr>
        <w:pStyle w:val="Ttulo2"/>
        <w:rPr>
          <w:rFonts w:ascii="Times New Roman" w:hAnsi="Times New Roman" w:cs="Times New Roman"/>
          <w:color w:val="auto"/>
        </w:rPr>
      </w:pPr>
      <w:r w:rsidRPr="005825E7">
        <w:rPr>
          <w:rFonts w:ascii="Times New Roman" w:hAnsi="Times New Roman" w:cs="Times New Roman"/>
          <w:color w:val="auto"/>
        </w:rPr>
        <w:t xml:space="preserve">2.12. </w:t>
      </w:r>
      <w:proofErr w:type="spellStart"/>
      <w:r w:rsidRPr="005825E7">
        <w:rPr>
          <w:rFonts w:ascii="Times New Roman" w:hAnsi="Times New Roman" w:cs="Times New Roman"/>
          <w:color w:val="auto"/>
        </w:rPr>
        <w:t>content_evaluations</w:t>
      </w:r>
      <w:proofErr w:type="spellEnd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787"/>
        <w:gridCol w:w="1067"/>
        <w:gridCol w:w="863"/>
        <w:gridCol w:w="651"/>
        <w:gridCol w:w="1309"/>
        <w:gridCol w:w="1749"/>
        <w:gridCol w:w="1204"/>
      </w:tblGrid>
      <w:tr w:rsidR="009347C2" w:rsidRPr="005825E7" w14:paraId="61E099DC" w14:textId="77777777">
        <w:trPr>
          <w:jc w:val="center"/>
        </w:trPr>
        <w:tc>
          <w:tcPr>
            <w:tcW w:w="1234" w:type="dxa"/>
            <w:shd w:val="clear" w:color="auto" w:fill="15233B"/>
          </w:tcPr>
          <w:p w14:paraId="141AD8C2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b/>
                <w:sz w:val="14"/>
              </w:rPr>
              <w:t>Campo</w:t>
            </w:r>
          </w:p>
        </w:tc>
        <w:tc>
          <w:tcPr>
            <w:tcW w:w="1234" w:type="dxa"/>
            <w:shd w:val="clear" w:color="auto" w:fill="15233B"/>
          </w:tcPr>
          <w:p w14:paraId="64FA4046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b/>
                <w:sz w:val="14"/>
              </w:rPr>
              <w:t>Tipo</w:t>
            </w:r>
          </w:p>
        </w:tc>
        <w:tc>
          <w:tcPr>
            <w:tcW w:w="1234" w:type="dxa"/>
            <w:shd w:val="clear" w:color="auto" w:fill="15233B"/>
          </w:tcPr>
          <w:p w14:paraId="6F80A74D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b/>
                <w:sz w:val="14"/>
              </w:rPr>
              <w:t>Longitud</w:t>
            </w:r>
          </w:p>
        </w:tc>
        <w:tc>
          <w:tcPr>
            <w:tcW w:w="1234" w:type="dxa"/>
            <w:shd w:val="clear" w:color="auto" w:fill="15233B"/>
          </w:tcPr>
          <w:p w14:paraId="359F2810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b/>
                <w:sz w:val="14"/>
              </w:rPr>
              <w:t>Nulo</w:t>
            </w:r>
          </w:p>
        </w:tc>
        <w:tc>
          <w:tcPr>
            <w:tcW w:w="1234" w:type="dxa"/>
            <w:shd w:val="clear" w:color="auto" w:fill="15233B"/>
          </w:tcPr>
          <w:p w14:paraId="35D0C7A7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b/>
                <w:sz w:val="14"/>
              </w:rPr>
              <w:t>Clave</w:t>
            </w:r>
          </w:p>
        </w:tc>
        <w:tc>
          <w:tcPr>
            <w:tcW w:w="1234" w:type="dxa"/>
            <w:shd w:val="clear" w:color="auto" w:fill="15233B"/>
          </w:tcPr>
          <w:p w14:paraId="25882357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b/>
                <w:sz w:val="14"/>
              </w:rPr>
              <w:t>Defecto</w:t>
            </w:r>
          </w:p>
        </w:tc>
        <w:tc>
          <w:tcPr>
            <w:tcW w:w="1234" w:type="dxa"/>
            <w:shd w:val="clear" w:color="auto" w:fill="15233B"/>
          </w:tcPr>
          <w:p w14:paraId="72C099FE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b/>
                <w:sz w:val="14"/>
              </w:rPr>
              <w:t>Descripción</w:t>
            </w:r>
          </w:p>
        </w:tc>
      </w:tr>
      <w:tr w:rsidR="009347C2" w:rsidRPr="005825E7" w14:paraId="4CE79E87" w14:textId="77777777">
        <w:trPr>
          <w:jc w:val="center"/>
        </w:trPr>
        <w:tc>
          <w:tcPr>
            <w:tcW w:w="1234" w:type="dxa"/>
            <w:vAlign w:val="center"/>
          </w:tcPr>
          <w:p w14:paraId="007B7F0B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lastRenderedPageBreak/>
              <w:t>id</w:t>
            </w:r>
          </w:p>
        </w:tc>
        <w:tc>
          <w:tcPr>
            <w:tcW w:w="1234" w:type="dxa"/>
            <w:vAlign w:val="center"/>
          </w:tcPr>
          <w:p w14:paraId="1CC56E9D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BIGINT UNSIGNED</w:t>
            </w:r>
          </w:p>
        </w:tc>
        <w:tc>
          <w:tcPr>
            <w:tcW w:w="1234" w:type="dxa"/>
            <w:vAlign w:val="center"/>
          </w:tcPr>
          <w:p w14:paraId="5D31378E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—</w:t>
            </w:r>
          </w:p>
        </w:tc>
        <w:tc>
          <w:tcPr>
            <w:tcW w:w="1234" w:type="dxa"/>
            <w:vAlign w:val="center"/>
          </w:tcPr>
          <w:p w14:paraId="442D229B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No</w:t>
            </w:r>
          </w:p>
        </w:tc>
        <w:tc>
          <w:tcPr>
            <w:tcW w:w="1234" w:type="dxa"/>
            <w:vAlign w:val="center"/>
          </w:tcPr>
          <w:p w14:paraId="12957891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PK</w:t>
            </w:r>
          </w:p>
        </w:tc>
        <w:tc>
          <w:tcPr>
            <w:tcW w:w="1234" w:type="dxa"/>
            <w:vAlign w:val="center"/>
          </w:tcPr>
          <w:p w14:paraId="0B3F0781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AUTO_INCREMENT</w:t>
            </w:r>
          </w:p>
        </w:tc>
        <w:tc>
          <w:tcPr>
            <w:tcW w:w="1234" w:type="dxa"/>
            <w:vAlign w:val="center"/>
          </w:tcPr>
          <w:p w14:paraId="0C0F9584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Identificador único del registro.</w:t>
            </w:r>
          </w:p>
        </w:tc>
      </w:tr>
      <w:tr w:rsidR="009347C2" w:rsidRPr="005825E7" w14:paraId="5E7E5AD9" w14:textId="77777777">
        <w:trPr>
          <w:jc w:val="center"/>
        </w:trPr>
        <w:tc>
          <w:tcPr>
            <w:tcW w:w="1234" w:type="dxa"/>
            <w:vAlign w:val="center"/>
          </w:tcPr>
          <w:p w14:paraId="6CB97602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5825E7">
              <w:rPr>
                <w:rFonts w:ascii="Times New Roman" w:hAnsi="Times New Roman" w:cs="Times New Roman"/>
                <w:sz w:val="14"/>
              </w:rPr>
              <w:t>content_version_id</w:t>
            </w:r>
            <w:proofErr w:type="spellEnd"/>
          </w:p>
        </w:tc>
        <w:tc>
          <w:tcPr>
            <w:tcW w:w="1234" w:type="dxa"/>
            <w:vAlign w:val="center"/>
          </w:tcPr>
          <w:p w14:paraId="21F12A2F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BIGINT UNSIGNED</w:t>
            </w:r>
          </w:p>
        </w:tc>
        <w:tc>
          <w:tcPr>
            <w:tcW w:w="1234" w:type="dxa"/>
            <w:vAlign w:val="center"/>
          </w:tcPr>
          <w:p w14:paraId="3BEBFF80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—</w:t>
            </w:r>
          </w:p>
        </w:tc>
        <w:tc>
          <w:tcPr>
            <w:tcW w:w="1234" w:type="dxa"/>
            <w:vAlign w:val="center"/>
          </w:tcPr>
          <w:p w14:paraId="67B5B4B4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No</w:t>
            </w:r>
          </w:p>
        </w:tc>
        <w:tc>
          <w:tcPr>
            <w:tcW w:w="1234" w:type="dxa"/>
            <w:vAlign w:val="center"/>
          </w:tcPr>
          <w:p w14:paraId="40E24A1D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 xml:space="preserve">FK → </w:t>
            </w:r>
            <w:proofErr w:type="spellStart"/>
            <w:r w:rsidRPr="005825E7">
              <w:rPr>
                <w:rFonts w:ascii="Times New Roman" w:hAnsi="Times New Roman" w:cs="Times New Roman"/>
                <w:sz w:val="14"/>
              </w:rPr>
              <w:t>content_versions.id</w:t>
            </w:r>
            <w:proofErr w:type="spellEnd"/>
          </w:p>
        </w:tc>
        <w:tc>
          <w:tcPr>
            <w:tcW w:w="1234" w:type="dxa"/>
            <w:vAlign w:val="center"/>
          </w:tcPr>
          <w:p w14:paraId="44420384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—</w:t>
            </w:r>
          </w:p>
        </w:tc>
        <w:tc>
          <w:tcPr>
            <w:tcW w:w="1234" w:type="dxa"/>
            <w:vAlign w:val="center"/>
          </w:tcPr>
          <w:p w14:paraId="338DB5A5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Identificador de relación con otra entidad.</w:t>
            </w:r>
          </w:p>
        </w:tc>
      </w:tr>
      <w:tr w:rsidR="009347C2" w:rsidRPr="005825E7" w14:paraId="483CD597" w14:textId="77777777">
        <w:trPr>
          <w:jc w:val="center"/>
        </w:trPr>
        <w:tc>
          <w:tcPr>
            <w:tcW w:w="1234" w:type="dxa"/>
            <w:vAlign w:val="center"/>
          </w:tcPr>
          <w:p w14:paraId="307023DB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5825E7">
              <w:rPr>
                <w:rFonts w:ascii="Times New Roman" w:hAnsi="Times New Roman" w:cs="Times New Roman"/>
                <w:sz w:val="14"/>
              </w:rPr>
              <w:t>evaluator_user_id</w:t>
            </w:r>
            <w:proofErr w:type="spellEnd"/>
          </w:p>
        </w:tc>
        <w:tc>
          <w:tcPr>
            <w:tcW w:w="1234" w:type="dxa"/>
            <w:vAlign w:val="center"/>
          </w:tcPr>
          <w:p w14:paraId="591C470C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BIGINT UNSIGNED</w:t>
            </w:r>
          </w:p>
        </w:tc>
        <w:tc>
          <w:tcPr>
            <w:tcW w:w="1234" w:type="dxa"/>
            <w:vAlign w:val="center"/>
          </w:tcPr>
          <w:p w14:paraId="2CDE83EF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—</w:t>
            </w:r>
          </w:p>
        </w:tc>
        <w:tc>
          <w:tcPr>
            <w:tcW w:w="1234" w:type="dxa"/>
            <w:vAlign w:val="center"/>
          </w:tcPr>
          <w:p w14:paraId="6F7822DD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No</w:t>
            </w:r>
          </w:p>
        </w:tc>
        <w:tc>
          <w:tcPr>
            <w:tcW w:w="1234" w:type="dxa"/>
            <w:vAlign w:val="center"/>
          </w:tcPr>
          <w:p w14:paraId="6EDE7D94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 xml:space="preserve">FK → </w:t>
            </w:r>
            <w:proofErr w:type="spellStart"/>
            <w:r w:rsidRPr="005825E7">
              <w:rPr>
                <w:rFonts w:ascii="Times New Roman" w:hAnsi="Times New Roman" w:cs="Times New Roman"/>
                <w:sz w:val="14"/>
              </w:rPr>
              <w:t>users.id</w:t>
            </w:r>
            <w:proofErr w:type="spellEnd"/>
          </w:p>
        </w:tc>
        <w:tc>
          <w:tcPr>
            <w:tcW w:w="1234" w:type="dxa"/>
            <w:vAlign w:val="center"/>
          </w:tcPr>
          <w:p w14:paraId="68849C5C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—</w:t>
            </w:r>
          </w:p>
        </w:tc>
        <w:tc>
          <w:tcPr>
            <w:tcW w:w="1234" w:type="dxa"/>
            <w:vAlign w:val="center"/>
          </w:tcPr>
          <w:p w14:paraId="426F7087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Identificador de relación con otra entidad.</w:t>
            </w:r>
          </w:p>
        </w:tc>
      </w:tr>
      <w:tr w:rsidR="009347C2" w:rsidRPr="005825E7" w14:paraId="327813E1" w14:textId="77777777">
        <w:trPr>
          <w:jc w:val="center"/>
        </w:trPr>
        <w:tc>
          <w:tcPr>
            <w:tcW w:w="1234" w:type="dxa"/>
            <w:vAlign w:val="center"/>
          </w:tcPr>
          <w:p w14:paraId="60DAE6EF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5825E7">
              <w:rPr>
                <w:rFonts w:ascii="Times New Roman" w:hAnsi="Times New Roman" w:cs="Times New Roman"/>
                <w:sz w:val="14"/>
              </w:rPr>
              <w:t>brand_alignment_score</w:t>
            </w:r>
            <w:proofErr w:type="spellEnd"/>
          </w:p>
        </w:tc>
        <w:tc>
          <w:tcPr>
            <w:tcW w:w="1234" w:type="dxa"/>
            <w:vAlign w:val="center"/>
          </w:tcPr>
          <w:p w14:paraId="48DA39F0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TINYINT UNSIGNED</w:t>
            </w:r>
          </w:p>
        </w:tc>
        <w:tc>
          <w:tcPr>
            <w:tcW w:w="1234" w:type="dxa"/>
            <w:vAlign w:val="center"/>
          </w:tcPr>
          <w:p w14:paraId="76ED813A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—</w:t>
            </w:r>
          </w:p>
        </w:tc>
        <w:tc>
          <w:tcPr>
            <w:tcW w:w="1234" w:type="dxa"/>
            <w:vAlign w:val="center"/>
          </w:tcPr>
          <w:p w14:paraId="1083947F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No</w:t>
            </w:r>
          </w:p>
        </w:tc>
        <w:tc>
          <w:tcPr>
            <w:tcW w:w="1234" w:type="dxa"/>
            <w:vAlign w:val="center"/>
          </w:tcPr>
          <w:p w14:paraId="22E47A85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—</w:t>
            </w:r>
          </w:p>
        </w:tc>
        <w:tc>
          <w:tcPr>
            <w:tcW w:w="1234" w:type="dxa"/>
            <w:vAlign w:val="center"/>
          </w:tcPr>
          <w:p w14:paraId="323D0481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—</w:t>
            </w:r>
          </w:p>
        </w:tc>
        <w:tc>
          <w:tcPr>
            <w:tcW w:w="1234" w:type="dxa"/>
            <w:vAlign w:val="center"/>
          </w:tcPr>
          <w:p w14:paraId="69E28793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Escala 1-5: Coherencia con identidad y tono de marca de la PYME</w:t>
            </w:r>
          </w:p>
        </w:tc>
      </w:tr>
      <w:tr w:rsidR="009347C2" w:rsidRPr="005825E7" w14:paraId="564F8278" w14:textId="77777777">
        <w:trPr>
          <w:jc w:val="center"/>
        </w:trPr>
        <w:tc>
          <w:tcPr>
            <w:tcW w:w="1234" w:type="dxa"/>
            <w:vAlign w:val="center"/>
          </w:tcPr>
          <w:p w14:paraId="439F73C8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5825E7">
              <w:rPr>
                <w:rFonts w:ascii="Times New Roman" w:hAnsi="Times New Roman" w:cs="Times New Roman"/>
                <w:sz w:val="14"/>
              </w:rPr>
              <w:t>audience_relevance_score</w:t>
            </w:r>
            <w:proofErr w:type="spellEnd"/>
          </w:p>
        </w:tc>
        <w:tc>
          <w:tcPr>
            <w:tcW w:w="1234" w:type="dxa"/>
            <w:vAlign w:val="center"/>
          </w:tcPr>
          <w:p w14:paraId="57299FB7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TINYINT UNSIGNED</w:t>
            </w:r>
          </w:p>
        </w:tc>
        <w:tc>
          <w:tcPr>
            <w:tcW w:w="1234" w:type="dxa"/>
            <w:vAlign w:val="center"/>
          </w:tcPr>
          <w:p w14:paraId="72E10412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—</w:t>
            </w:r>
          </w:p>
        </w:tc>
        <w:tc>
          <w:tcPr>
            <w:tcW w:w="1234" w:type="dxa"/>
            <w:vAlign w:val="center"/>
          </w:tcPr>
          <w:p w14:paraId="3D662984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No</w:t>
            </w:r>
          </w:p>
        </w:tc>
        <w:tc>
          <w:tcPr>
            <w:tcW w:w="1234" w:type="dxa"/>
            <w:vAlign w:val="center"/>
          </w:tcPr>
          <w:p w14:paraId="135373EA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—</w:t>
            </w:r>
          </w:p>
        </w:tc>
        <w:tc>
          <w:tcPr>
            <w:tcW w:w="1234" w:type="dxa"/>
            <w:vAlign w:val="center"/>
          </w:tcPr>
          <w:p w14:paraId="03928C03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—</w:t>
            </w:r>
          </w:p>
        </w:tc>
        <w:tc>
          <w:tcPr>
            <w:tcW w:w="1234" w:type="dxa"/>
            <w:vAlign w:val="center"/>
          </w:tcPr>
          <w:p w14:paraId="281204D1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Escala 1-5: Adecuación al público objetivo y sus necesidades</w:t>
            </w:r>
          </w:p>
        </w:tc>
      </w:tr>
      <w:tr w:rsidR="009347C2" w:rsidRPr="005825E7" w14:paraId="7CCD7B41" w14:textId="77777777">
        <w:trPr>
          <w:jc w:val="center"/>
        </w:trPr>
        <w:tc>
          <w:tcPr>
            <w:tcW w:w="1234" w:type="dxa"/>
            <w:vAlign w:val="center"/>
          </w:tcPr>
          <w:p w14:paraId="434D0671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5825E7">
              <w:rPr>
                <w:rFonts w:ascii="Times New Roman" w:hAnsi="Times New Roman" w:cs="Times New Roman"/>
                <w:sz w:val="14"/>
              </w:rPr>
              <w:t>commercial_clarity_score</w:t>
            </w:r>
            <w:proofErr w:type="spellEnd"/>
          </w:p>
        </w:tc>
        <w:tc>
          <w:tcPr>
            <w:tcW w:w="1234" w:type="dxa"/>
            <w:vAlign w:val="center"/>
          </w:tcPr>
          <w:p w14:paraId="7CFCF683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TINYINT UNSIGNED</w:t>
            </w:r>
          </w:p>
        </w:tc>
        <w:tc>
          <w:tcPr>
            <w:tcW w:w="1234" w:type="dxa"/>
            <w:vAlign w:val="center"/>
          </w:tcPr>
          <w:p w14:paraId="0F89FB26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—</w:t>
            </w:r>
          </w:p>
        </w:tc>
        <w:tc>
          <w:tcPr>
            <w:tcW w:w="1234" w:type="dxa"/>
            <w:vAlign w:val="center"/>
          </w:tcPr>
          <w:p w14:paraId="3B74A883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No</w:t>
            </w:r>
          </w:p>
        </w:tc>
        <w:tc>
          <w:tcPr>
            <w:tcW w:w="1234" w:type="dxa"/>
            <w:vAlign w:val="center"/>
          </w:tcPr>
          <w:p w14:paraId="05717CEA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—</w:t>
            </w:r>
          </w:p>
        </w:tc>
        <w:tc>
          <w:tcPr>
            <w:tcW w:w="1234" w:type="dxa"/>
            <w:vAlign w:val="center"/>
          </w:tcPr>
          <w:p w14:paraId="6DD1CFE2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—</w:t>
            </w:r>
          </w:p>
        </w:tc>
        <w:tc>
          <w:tcPr>
            <w:tcW w:w="1234" w:type="dxa"/>
            <w:vAlign w:val="center"/>
          </w:tcPr>
          <w:p w14:paraId="2520F7C1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Escala 1-5: Claridad de beneficios del producto/servicio y persuasión</w:t>
            </w:r>
          </w:p>
        </w:tc>
      </w:tr>
      <w:tr w:rsidR="009347C2" w:rsidRPr="005825E7" w14:paraId="33E64875" w14:textId="77777777">
        <w:trPr>
          <w:jc w:val="center"/>
        </w:trPr>
        <w:tc>
          <w:tcPr>
            <w:tcW w:w="1234" w:type="dxa"/>
            <w:vAlign w:val="center"/>
          </w:tcPr>
          <w:p w14:paraId="71FE6C23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5825E7">
              <w:rPr>
                <w:rFonts w:ascii="Times New Roman" w:hAnsi="Times New Roman" w:cs="Times New Roman"/>
                <w:sz w:val="14"/>
              </w:rPr>
              <w:t>cta_effectiveness_score</w:t>
            </w:r>
            <w:proofErr w:type="spellEnd"/>
          </w:p>
        </w:tc>
        <w:tc>
          <w:tcPr>
            <w:tcW w:w="1234" w:type="dxa"/>
            <w:vAlign w:val="center"/>
          </w:tcPr>
          <w:p w14:paraId="488780E9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TINYINT UNSIGNED</w:t>
            </w:r>
          </w:p>
        </w:tc>
        <w:tc>
          <w:tcPr>
            <w:tcW w:w="1234" w:type="dxa"/>
            <w:vAlign w:val="center"/>
          </w:tcPr>
          <w:p w14:paraId="116950C6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—</w:t>
            </w:r>
          </w:p>
        </w:tc>
        <w:tc>
          <w:tcPr>
            <w:tcW w:w="1234" w:type="dxa"/>
            <w:vAlign w:val="center"/>
          </w:tcPr>
          <w:p w14:paraId="104C8583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No</w:t>
            </w:r>
          </w:p>
        </w:tc>
        <w:tc>
          <w:tcPr>
            <w:tcW w:w="1234" w:type="dxa"/>
            <w:vAlign w:val="center"/>
          </w:tcPr>
          <w:p w14:paraId="62AAB44D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—</w:t>
            </w:r>
          </w:p>
        </w:tc>
        <w:tc>
          <w:tcPr>
            <w:tcW w:w="1234" w:type="dxa"/>
            <w:vAlign w:val="center"/>
          </w:tcPr>
          <w:p w14:paraId="49D3D347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—</w:t>
            </w:r>
          </w:p>
        </w:tc>
        <w:tc>
          <w:tcPr>
            <w:tcW w:w="1234" w:type="dxa"/>
            <w:vAlign w:val="center"/>
          </w:tcPr>
          <w:p w14:paraId="5E5D1472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Escala 1-5: Fuerza y pertinencia del llamado a la acción</w:t>
            </w:r>
          </w:p>
        </w:tc>
      </w:tr>
      <w:tr w:rsidR="009347C2" w:rsidRPr="005825E7" w14:paraId="72FBB874" w14:textId="77777777">
        <w:trPr>
          <w:jc w:val="center"/>
        </w:trPr>
        <w:tc>
          <w:tcPr>
            <w:tcW w:w="1234" w:type="dxa"/>
            <w:vAlign w:val="center"/>
          </w:tcPr>
          <w:p w14:paraId="247691B0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5825E7">
              <w:rPr>
                <w:rFonts w:ascii="Times New Roman" w:hAnsi="Times New Roman" w:cs="Times New Roman"/>
                <w:sz w:val="14"/>
              </w:rPr>
              <w:t>overall_score</w:t>
            </w:r>
            <w:proofErr w:type="spellEnd"/>
          </w:p>
        </w:tc>
        <w:tc>
          <w:tcPr>
            <w:tcW w:w="1234" w:type="dxa"/>
            <w:vAlign w:val="center"/>
          </w:tcPr>
          <w:p w14:paraId="73BFD6F7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DECIMAL</w:t>
            </w:r>
          </w:p>
        </w:tc>
        <w:tc>
          <w:tcPr>
            <w:tcW w:w="1234" w:type="dxa"/>
            <w:vAlign w:val="center"/>
          </w:tcPr>
          <w:p w14:paraId="21A6AD41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3,2</w:t>
            </w:r>
          </w:p>
        </w:tc>
        <w:tc>
          <w:tcPr>
            <w:tcW w:w="1234" w:type="dxa"/>
            <w:vAlign w:val="center"/>
          </w:tcPr>
          <w:p w14:paraId="12516345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No</w:t>
            </w:r>
          </w:p>
        </w:tc>
        <w:tc>
          <w:tcPr>
            <w:tcW w:w="1234" w:type="dxa"/>
            <w:vAlign w:val="center"/>
          </w:tcPr>
          <w:p w14:paraId="5759FA93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—</w:t>
            </w:r>
          </w:p>
        </w:tc>
        <w:tc>
          <w:tcPr>
            <w:tcW w:w="1234" w:type="dxa"/>
            <w:vAlign w:val="center"/>
          </w:tcPr>
          <w:p w14:paraId="31EEAF32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—</w:t>
            </w:r>
          </w:p>
        </w:tc>
        <w:tc>
          <w:tcPr>
            <w:tcW w:w="1234" w:type="dxa"/>
            <w:vAlign w:val="center"/>
          </w:tcPr>
          <w:p w14:paraId="2CC3EA2E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Promedio ponderado de calidad del contenido (1.00 a 5.00)</w:t>
            </w:r>
          </w:p>
        </w:tc>
      </w:tr>
      <w:tr w:rsidR="009347C2" w:rsidRPr="005825E7" w14:paraId="5BD36364" w14:textId="77777777">
        <w:trPr>
          <w:jc w:val="center"/>
        </w:trPr>
        <w:tc>
          <w:tcPr>
            <w:tcW w:w="1234" w:type="dxa"/>
            <w:vAlign w:val="center"/>
          </w:tcPr>
          <w:p w14:paraId="3DE040DD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5825E7">
              <w:rPr>
                <w:rFonts w:ascii="Times New Roman" w:hAnsi="Times New Roman" w:cs="Times New Roman"/>
                <w:sz w:val="14"/>
              </w:rPr>
              <w:t>requires_manual_correction</w:t>
            </w:r>
            <w:proofErr w:type="spellEnd"/>
          </w:p>
        </w:tc>
        <w:tc>
          <w:tcPr>
            <w:tcW w:w="1234" w:type="dxa"/>
            <w:vAlign w:val="center"/>
          </w:tcPr>
          <w:p w14:paraId="5F25288A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TINYINT</w:t>
            </w:r>
          </w:p>
        </w:tc>
        <w:tc>
          <w:tcPr>
            <w:tcW w:w="1234" w:type="dxa"/>
            <w:vAlign w:val="center"/>
          </w:tcPr>
          <w:p w14:paraId="2F911033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1</w:t>
            </w:r>
          </w:p>
        </w:tc>
        <w:tc>
          <w:tcPr>
            <w:tcW w:w="1234" w:type="dxa"/>
            <w:vAlign w:val="center"/>
          </w:tcPr>
          <w:p w14:paraId="6B2734BD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No</w:t>
            </w:r>
          </w:p>
        </w:tc>
        <w:tc>
          <w:tcPr>
            <w:tcW w:w="1234" w:type="dxa"/>
            <w:vAlign w:val="center"/>
          </w:tcPr>
          <w:p w14:paraId="5A1F2A0C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—</w:t>
            </w:r>
          </w:p>
        </w:tc>
        <w:tc>
          <w:tcPr>
            <w:tcW w:w="1234" w:type="dxa"/>
            <w:vAlign w:val="center"/>
          </w:tcPr>
          <w:p w14:paraId="789D0412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0</w:t>
            </w:r>
          </w:p>
        </w:tc>
        <w:tc>
          <w:tcPr>
            <w:tcW w:w="1234" w:type="dxa"/>
            <w:vAlign w:val="center"/>
          </w:tcPr>
          <w:p w14:paraId="3AB20E17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1 = Requirió corrección humana antes de publicarse; 0 = Aprobado directo</w:t>
            </w:r>
          </w:p>
        </w:tc>
      </w:tr>
      <w:tr w:rsidR="009347C2" w:rsidRPr="005825E7" w14:paraId="400612A3" w14:textId="77777777">
        <w:trPr>
          <w:jc w:val="center"/>
        </w:trPr>
        <w:tc>
          <w:tcPr>
            <w:tcW w:w="1234" w:type="dxa"/>
            <w:vAlign w:val="center"/>
          </w:tcPr>
          <w:p w14:paraId="5798E7C4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5825E7">
              <w:rPr>
                <w:rFonts w:ascii="Times New Roman" w:hAnsi="Times New Roman" w:cs="Times New Roman"/>
                <w:sz w:val="14"/>
              </w:rPr>
              <w:t>perceived_utility</w:t>
            </w:r>
            <w:proofErr w:type="spellEnd"/>
          </w:p>
        </w:tc>
        <w:tc>
          <w:tcPr>
            <w:tcW w:w="1234" w:type="dxa"/>
            <w:vAlign w:val="center"/>
          </w:tcPr>
          <w:p w14:paraId="20002E62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ENUM</w:t>
            </w:r>
          </w:p>
        </w:tc>
        <w:tc>
          <w:tcPr>
            <w:tcW w:w="1234" w:type="dxa"/>
            <w:vAlign w:val="center"/>
          </w:tcPr>
          <w:p w14:paraId="420039D2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3 opciones</w:t>
            </w:r>
          </w:p>
        </w:tc>
        <w:tc>
          <w:tcPr>
            <w:tcW w:w="1234" w:type="dxa"/>
            <w:vAlign w:val="center"/>
          </w:tcPr>
          <w:p w14:paraId="1DB70D6D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No</w:t>
            </w:r>
          </w:p>
        </w:tc>
        <w:tc>
          <w:tcPr>
            <w:tcW w:w="1234" w:type="dxa"/>
            <w:vAlign w:val="center"/>
          </w:tcPr>
          <w:p w14:paraId="128AC3CD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—</w:t>
            </w:r>
          </w:p>
        </w:tc>
        <w:tc>
          <w:tcPr>
            <w:tcW w:w="1234" w:type="dxa"/>
            <w:vAlign w:val="center"/>
          </w:tcPr>
          <w:p w14:paraId="70864199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'</w:t>
            </w:r>
            <w:proofErr w:type="spellStart"/>
            <w:r w:rsidRPr="005825E7">
              <w:rPr>
                <w:rFonts w:ascii="Times New Roman" w:hAnsi="Times New Roman" w:cs="Times New Roman"/>
                <w:sz w:val="14"/>
              </w:rPr>
              <w:t>useful</w:t>
            </w:r>
            <w:proofErr w:type="spellEnd"/>
            <w:r w:rsidRPr="005825E7">
              <w:rPr>
                <w:rFonts w:ascii="Times New Roman" w:hAnsi="Times New Roman" w:cs="Times New Roman"/>
                <w:sz w:val="14"/>
              </w:rPr>
              <w:t>'</w:t>
            </w:r>
          </w:p>
        </w:tc>
        <w:tc>
          <w:tcPr>
            <w:tcW w:w="1234" w:type="dxa"/>
            <w:vAlign w:val="center"/>
          </w:tcPr>
          <w:p w14:paraId="698F7846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 xml:space="preserve">Almacena </w:t>
            </w:r>
            <w:proofErr w:type="spellStart"/>
            <w:r w:rsidRPr="005825E7">
              <w:rPr>
                <w:rFonts w:ascii="Times New Roman" w:hAnsi="Times New Roman" w:cs="Times New Roman"/>
                <w:sz w:val="14"/>
              </w:rPr>
              <w:t>perceived</w:t>
            </w:r>
            <w:proofErr w:type="spellEnd"/>
            <w:r w:rsidRPr="005825E7">
              <w:rPr>
                <w:rFonts w:ascii="Times New Roman" w:hAnsi="Times New Roman" w:cs="Times New Roman"/>
                <w:sz w:val="14"/>
              </w:rPr>
              <w:t xml:space="preserve"> </w:t>
            </w:r>
            <w:proofErr w:type="spellStart"/>
            <w:r w:rsidRPr="005825E7">
              <w:rPr>
                <w:rFonts w:ascii="Times New Roman" w:hAnsi="Times New Roman" w:cs="Times New Roman"/>
                <w:sz w:val="14"/>
              </w:rPr>
              <w:t>utility</w:t>
            </w:r>
            <w:proofErr w:type="spellEnd"/>
            <w:r w:rsidRPr="005825E7">
              <w:rPr>
                <w:rFonts w:ascii="Times New Roman" w:hAnsi="Times New Roman" w:cs="Times New Roman"/>
                <w:sz w:val="14"/>
              </w:rPr>
              <w:t xml:space="preserve"> del registro.</w:t>
            </w:r>
          </w:p>
        </w:tc>
      </w:tr>
      <w:tr w:rsidR="009347C2" w:rsidRPr="005825E7" w14:paraId="28ED2765" w14:textId="77777777">
        <w:trPr>
          <w:jc w:val="center"/>
        </w:trPr>
        <w:tc>
          <w:tcPr>
            <w:tcW w:w="1234" w:type="dxa"/>
            <w:vAlign w:val="center"/>
          </w:tcPr>
          <w:p w14:paraId="4405BEB2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5825E7">
              <w:rPr>
                <w:rFonts w:ascii="Times New Roman" w:hAnsi="Times New Roman" w:cs="Times New Roman"/>
                <w:sz w:val="14"/>
              </w:rPr>
              <w:t>qualitative_feedback</w:t>
            </w:r>
            <w:proofErr w:type="spellEnd"/>
          </w:p>
        </w:tc>
        <w:tc>
          <w:tcPr>
            <w:tcW w:w="1234" w:type="dxa"/>
            <w:vAlign w:val="center"/>
          </w:tcPr>
          <w:p w14:paraId="2B719772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TEXT</w:t>
            </w:r>
          </w:p>
        </w:tc>
        <w:tc>
          <w:tcPr>
            <w:tcW w:w="1234" w:type="dxa"/>
            <w:vAlign w:val="center"/>
          </w:tcPr>
          <w:p w14:paraId="3FCBAFA7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—</w:t>
            </w:r>
          </w:p>
        </w:tc>
        <w:tc>
          <w:tcPr>
            <w:tcW w:w="1234" w:type="dxa"/>
            <w:vAlign w:val="center"/>
          </w:tcPr>
          <w:p w14:paraId="041E7F33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Sí</w:t>
            </w:r>
          </w:p>
        </w:tc>
        <w:tc>
          <w:tcPr>
            <w:tcW w:w="1234" w:type="dxa"/>
            <w:vAlign w:val="center"/>
          </w:tcPr>
          <w:p w14:paraId="21027FBA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—</w:t>
            </w:r>
          </w:p>
        </w:tc>
        <w:tc>
          <w:tcPr>
            <w:tcW w:w="1234" w:type="dxa"/>
            <w:vAlign w:val="center"/>
          </w:tcPr>
          <w:p w14:paraId="77EABEE2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—</w:t>
            </w:r>
          </w:p>
        </w:tc>
        <w:tc>
          <w:tcPr>
            <w:tcW w:w="1234" w:type="dxa"/>
            <w:vAlign w:val="center"/>
          </w:tcPr>
          <w:p w14:paraId="03A9ECC6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Comentarios del evaluador sobre aciertos o alucinaciones del modelo</w:t>
            </w:r>
          </w:p>
        </w:tc>
      </w:tr>
      <w:tr w:rsidR="009347C2" w:rsidRPr="005825E7" w14:paraId="700D3443" w14:textId="77777777">
        <w:trPr>
          <w:jc w:val="center"/>
        </w:trPr>
        <w:tc>
          <w:tcPr>
            <w:tcW w:w="1234" w:type="dxa"/>
            <w:vAlign w:val="center"/>
          </w:tcPr>
          <w:p w14:paraId="2D0D21C3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5825E7">
              <w:rPr>
                <w:rFonts w:ascii="Times New Roman" w:hAnsi="Times New Roman" w:cs="Times New Roman"/>
                <w:sz w:val="14"/>
              </w:rPr>
              <w:t>created_at</w:t>
            </w:r>
            <w:proofErr w:type="spellEnd"/>
          </w:p>
        </w:tc>
        <w:tc>
          <w:tcPr>
            <w:tcW w:w="1234" w:type="dxa"/>
            <w:vAlign w:val="center"/>
          </w:tcPr>
          <w:p w14:paraId="6BD50809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TIMESTAMP</w:t>
            </w:r>
          </w:p>
        </w:tc>
        <w:tc>
          <w:tcPr>
            <w:tcW w:w="1234" w:type="dxa"/>
            <w:vAlign w:val="center"/>
          </w:tcPr>
          <w:p w14:paraId="66A22512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—</w:t>
            </w:r>
          </w:p>
        </w:tc>
        <w:tc>
          <w:tcPr>
            <w:tcW w:w="1234" w:type="dxa"/>
            <w:vAlign w:val="center"/>
          </w:tcPr>
          <w:p w14:paraId="757521A4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Sí</w:t>
            </w:r>
          </w:p>
        </w:tc>
        <w:tc>
          <w:tcPr>
            <w:tcW w:w="1234" w:type="dxa"/>
            <w:vAlign w:val="center"/>
          </w:tcPr>
          <w:p w14:paraId="29988551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—</w:t>
            </w:r>
          </w:p>
        </w:tc>
        <w:tc>
          <w:tcPr>
            <w:tcW w:w="1234" w:type="dxa"/>
            <w:vAlign w:val="center"/>
          </w:tcPr>
          <w:p w14:paraId="5B3F4E43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CURRENT_TIMESTAMP</w:t>
            </w:r>
          </w:p>
        </w:tc>
        <w:tc>
          <w:tcPr>
            <w:tcW w:w="1234" w:type="dxa"/>
            <w:vAlign w:val="center"/>
          </w:tcPr>
          <w:p w14:paraId="26AA5860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Fecha y hora de creación del registro.</w:t>
            </w:r>
          </w:p>
        </w:tc>
      </w:tr>
      <w:tr w:rsidR="009347C2" w:rsidRPr="005825E7" w14:paraId="7544F0B9" w14:textId="77777777">
        <w:trPr>
          <w:jc w:val="center"/>
        </w:trPr>
        <w:tc>
          <w:tcPr>
            <w:tcW w:w="1234" w:type="dxa"/>
            <w:vAlign w:val="center"/>
          </w:tcPr>
          <w:p w14:paraId="459AE2EE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5825E7">
              <w:rPr>
                <w:rFonts w:ascii="Times New Roman" w:hAnsi="Times New Roman" w:cs="Times New Roman"/>
                <w:sz w:val="14"/>
              </w:rPr>
              <w:t>updated_at</w:t>
            </w:r>
            <w:proofErr w:type="spellEnd"/>
          </w:p>
        </w:tc>
        <w:tc>
          <w:tcPr>
            <w:tcW w:w="1234" w:type="dxa"/>
            <w:vAlign w:val="center"/>
          </w:tcPr>
          <w:p w14:paraId="62009036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TIMESTAMP</w:t>
            </w:r>
          </w:p>
        </w:tc>
        <w:tc>
          <w:tcPr>
            <w:tcW w:w="1234" w:type="dxa"/>
            <w:vAlign w:val="center"/>
          </w:tcPr>
          <w:p w14:paraId="4AA959F5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—</w:t>
            </w:r>
          </w:p>
        </w:tc>
        <w:tc>
          <w:tcPr>
            <w:tcW w:w="1234" w:type="dxa"/>
            <w:vAlign w:val="center"/>
          </w:tcPr>
          <w:p w14:paraId="5DECECE2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Sí</w:t>
            </w:r>
          </w:p>
        </w:tc>
        <w:tc>
          <w:tcPr>
            <w:tcW w:w="1234" w:type="dxa"/>
            <w:vAlign w:val="center"/>
          </w:tcPr>
          <w:p w14:paraId="654894FB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—</w:t>
            </w:r>
          </w:p>
        </w:tc>
        <w:tc>
          <w:tcPr>
            <w:tcW w:w="1234" w:type="dxa"/>
            <w:vAlign w:val="center"/>
          </w:tcPr>
          <w:p w14:paraId="2C885D31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CURRENT_TIMESTAMP</w:t>
            </w:r>
          </w:p>
        </w:tc>
        <w:tc>
          <w:tcPr>
            <w:tcW w:w="1234" w:type="dxa"/>
            <w:vAlign w:val="center"/>
          </w:tcPr>
          <w:p w14:paraId="066BEBE2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Fecha y hora de última modificación.</w:t>
            </w:r>
          </w:p>
        </w:tc>
      </w:tr>
    </w:tbl>
    <w:p w14:paraId="0D8B88DD" w14:textId="77777777" w:rsidR="009347C2" w:rsidRPr="005825E7" w:rsidRDefault="00000000">
      <w:pPr>
        <w:pStyle w:val="Ttulo2"/>
        <w:rPr>
          <w:rFonts w:ascii="Times New Roman" w:hAnsi="Times New Roman" w:cs="Times New Roman"/>
          <w:color w:val="auto"/>
        </w:rPr>
      </w:pPr>
      <w:r w:rsidRPr="005825E7">
        <w:rPr>
          <w:rFonts w:ascii="Times New Roman" w:hAnsi="Times New Roman" w:cs="Times New Roman"/>
          <w:color w:val="auto"/>
        </w:rPr>
        <w:t xml:space="preserve">2.13. </w:t>
      </w:r>
      <w:proofErr w:type="spellStart"/>
      <w:r w:rsidRPr="005825E7">
        <w:rPr>
          <w:rFonts w:ascii="Times New Roman" w:hAnsi="Times New Roman" w:cs="Times New Roman"/>
          <w:color w:val="auto"/>
        </w:rPr>
        <w:t>audit_logs</w:t>
      </w:r>
      <w:proofErr w:type="spellEnd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053"/>
        <w:gridCol w:w="1125"/>
        <w:gridCol w:w="991"/>
        <w:gridCol w:w="853"/>
        <w:gridCol w:w="928"/>
        <w:gridCol w:w="1749"/>
        <w:gridCol w:w="1931"/>
      </w:tblGrid>
      <w:tr w:rsidR="009347C2" w:rsidRPr="005825E7" w14:paraId="239CD27A" w14:textId="77777777">
        <w:trPr>
          <w:jc w:val="center"/>
        </w:trPr>
        <w:tc>
          <w:tcPr>
            <w:tcW w:w="1234" w:type="dxa"/>
            <w:shd w:val="clear" w:color="auto" w:fill="15233B"/>
          </w:tcPr>
          <w:p w14:paraId="3D0E2EF9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b/>
                <w:sz w:val="14"/>
              </w:rPr>
              <w:t>Campo</w:t>
            </w:r>
          </w:p>
        </w:tc>
        <w:tc>
          <w:tcPr>
            <w:tcW w:w="1234" w:type="dxa"/>
            <w:shd w:val="clear" w:color="auto" w:fill="15233B"/>
          </w:tcPr>
          <w:p w14:paraId="642CD222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b/>
                <w:sz w:val="14"/>
              </w:rPr>
              <w:t>Tipo</w:t>
            </w:r>
          </w:p>
        </w:tc>
        <w:tc>
          <w:tcPr>
            <w:tcW w:w="1234" w:type="dxa"/>
            <w:shd w:val="clear" w:color="auto" w:fill="15233B"/>
          </w:tcPr>
          <w:p w14:paraId="26864DBA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b/>
                <w:sz w:val="14"/>
              </w:rPr>
              <w:t>Longitud</w:t>
            </w:r>
          </w:p>
        </w:tc>
        <w:tc>
          <w:tcPr>
            <w:tcW w:w="1234" w:type="dxa"/>
            <w:shd w:val="clear" w:color="auto" w:fill="15233B"/>
          </w:tcPr>
          <w:p w14:paraId="09609737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b/>
                <w:sz w:val="14"/>
              </w:rPr>
              <w:t>Nulo</w:t>
            </w:r>
          </w:p>
        </w:tc>
        <w:tc>
          <w:tcPr>
            <w:tcW w:w="1234" w:type="dxa"/>
            <w:shd w:val="clear" w:color="auto" w:fill="15233B"/>
          </w:tcPr>
          <w:p w14:paraId="5995C6C3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b/>
                <w:sz w:val="14"/>
              </w:rPr>
              <w:t>Clave</w:t>
            </w:r>
          </w:p>
        </w:tc>
        <w:tc>
          <w:tcPr>
            <w:tcW w:w="1234" w:type="dxa"/>
            <w:shd w:val="clear" w:color="auto" w:fill="15233B"/>
          </w:tcPr>
          <w:p w14:paraId="61F70001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b/>
                <w:sz w:val="14"/>
              </w:rPr>
              <w:t>Defecto</w:t>
            </w:r>
          </w:p>
        </w:tc>
        <w:tc>
          <w:tcPr>
            <w:tcW w:w="1234" w:type="dxa"/>
            <w:shd w:val="clear" w:color="auto" w:fill="15233B"/>
          </w:tcPr>
          <w:p w14:paraId="5BC8060C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b/>
                <w:sz w:val="14"/>
              </w:rPr>
              <w:t>Descripción</w:t>
            </w:r>
          </w:p>
        </w:tc>
      </w:tr>
      <w:tr w:rsidR="009347C2" w:rsidRPr="005825E7" w14:paraId="6FBA7284" w14:textId="77777777">
        <w:trPr>
          <w:jc w:val="center"/>
        </w:trPr>
        <w:tc>
          <w:tcPr>
            <w:tcW w:w="1234" w:type="dxa"/>
            <w:vAlign w:val="center"/>
          </w:tcPr>
          <w:p w14:paraId="52435D2C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id</w:t>
            </w:r>
          </w:p>
        </w:tc>
        <w:tc>
          <w:tcPr>
            <w:tcW w:w="1234" w:type="dxa"/>
            <w:vAlign w:val="center"/>
          </w:tcPr>
          <w:p w14:paraId="7D5A4C6E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BIGINT UNSIGNED</w:t>
            </w:r>
          </w:p>
        </w:tc>
        <w:tc>
          <w:tcPr>
            <w:tcW w:w="1234" w:type="dxa"/>
            <w:vAlign w:val="center"/>
          </w:tcPr>
          <w:p w14:paraId="0C3303F0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—</w:t>
            </w:r>
          </w:p>
        </w:tc>
        <w:tc>
          <w:tcPr>
            <w:tcW w:w="1234" w:type="dxa"/>
            <w:vAlign w:val="center"/>
          </w:tcPr>
          <w:p w14:paraId="1C2AB7ED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No</w:t>
            </w:r>
          </w:p>
        </w:tc>
        <w:tc>
          <w:tcPr>
            <w:tcW w:w="1234" w:type="dxa"/>
            <w:vAlign w:val="center"/>
          </w:tcPr>
          <w:p w14:paraId="2DDEB93E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PK</w:t>
            </w:r>
          </w:p>
        </w:tc>
        <w:tc>
          <w:tcPr>
            <w:tcW w:w="1234" w:type="dxa"/>
            <w:vAlign w:val="center"/>
          </w:tcPr>
          <w:p w14:paraId="54755790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AUTO_INCREMENT</w:t>
            </w:r>
          </w:p>
        </w:tc>
        <w:tc>
          <w:tcPr>
            <w:tcW w:w="1234" w:type="dxa"/>
            <w:vAlign w:val="center"/>
          </w:tcPr>
          <w:p w14:paraId="34AD1990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Identificador único del registro.</w:t>
            </w:r>
          </w:p>
        </w:tc>
      </w:tr>
      <w:tr w:rsidR="009347C2" w:rsidRPr="005825E7" w14:paraId="41FFE0D5" w14:textId="77777777">
        <w:trPr>
          <w:jc w:val="center"/>
        </w:trPr>
        <w:tc>
          <w:tcPr>
            <w:tcW w:w="1234" w:type="dxa"/>
            <w:vAlign w:val="center"/>
          </w:tcPr>
          <w:p w14:paraId="5EC81D8C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5825E7">
              <w:rPr>
                <w:rFonts w:ascii="Times New Roman" w:hAnsi="Times New Roman" w:cs="Times New Roman"/>
                <w:sz w:val="14"/>
              </w:rPr>
              <w:t>user_id</w:t>
            </w:r>
            <w:proofErr w:type="spellEnd"/>
          </w:p>
        </w:tc>
        <w:tc>
          <w:tcPr>
            <w:tcW w:w="1234" w:type="dxa"/>
            <w:vAlign w:val="center"/>
          </w:tcPr>
          <w:p w14:paraId="3E227DC5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BIGINT UNSIGNED</w:t>
            </w:r>
          </w:p>
        </w:tc>
        <w:tc>
          <w:tcPr>
            <w:tcW w:w="1234" w:type="dxa"/>
            <w:vAlign w:val="center"/>
          </w:tcPr>
          <w:p w14:paraId="4C3FB659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—</w:t>
            </w:r>
          </w:p>
        </w:tc>
        <w:tc>
          <w:tcPr>
            <w:tcW w:w="1234" w:type="dxa"/>
            <w:vAlign w:val="center"/>
          </w:tcPr>
          <w:p w14:paraId="43434E9F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Sí</w:t>
            </w:r>
          </w:p>
        </w:tc>
        <w:tc>
          <w:tcPr>
            <w:tcW w:w="1234" w:type="dxa"/>
            <w:vAlign w:val="center"/>
          </w:tcPr>
          <w:p w14:paraId="082BFEE2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 xml:space="preserve">FK → </w:t>
            </w:r>
            <w:proofErr w:type="spellStart"/>
            <w:r w:rsidRPr="005825E7">
              <w:rPr>
                <w:rFonts w:ascii="Times New Roman" w:hAnsi="Times New Roman" w:cs="Times New Roman"/>
                <w:sz w:val="14"/>
              </w:rPr>
              <w:t>users.id</w:t>
            </w:r>
            <w:proofErr w:type="spellEnd"/>
          </w:p>
        </w:tc>
        <w:tc>
          <w:tcPr>
            <w:tcW w:w="1234" w:type="dxa"/>
            <w:vAlign w:val="center"/>
          </w:tcPr>
          <w:p w14:paraId="1ADDE4C4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—</w:t>
            </w:r>
          </w:p>
        </w:tc>
        <w:tc>
          <w:tcPr>
            <w:tcW w:w="1234" w:type="dxa"/>
            <w:vAlign w:val="center"/>
          </w:tcPr>
          <w:p w14:paraId="4D9E03AD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Identificador de relación con otra entidad.</w:t>
            </w:r>
          </w:p>
        </w:tc>
      </w:tr>
      <w:tr w:rsidR="009347C2" w:rsidRPr="009E23DE" w14:paraId="41B1125C" w14:textId="77777777">
        <w:trPr>
          <w:jc w:val="center"/>
        </w:trPr>
        <w:tc>
          <w:tcPr>
            <w:tcW w:w="1234" w:type="dxa"/>
            <w:vAlign w:val="center"/>
          </w:tcPr>
          <w:p w14:paraId="1061352E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5825E7">
              <w:rPr>
                <w:rFonts w:ascii="Times New Roman" w:hAnsi="Times New Roman" w:cs="Times New Roman"/>
                <w:sz w:val="14"/>
              </w:rPr>
              <w:t>action</w:t>
            </w:r>
            <w:proofErr w:type="spellEnd"/>
          </w:p>
        </w:tc>
        <w:tc>
          <w:tcPr>
            <w:tcW w:w="1234" w:type="dxa"/>
            <w:vAlign w:val="center"/>
          </w:tcPr>
          <w:p w14:paraId="7C41EB77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VARCHAR</w:t>
            </w:r>
          </w:p>
        </w:tc>
        <w:tc>
          <w:tcPr>
            <w:tcW w:w="1234" w:type="dxa"/>
            <w:vAlign w:val="center"/>
          </w:tcPr>
          <w:p w14:paraId="07F3388F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80</w:t>
            </w:r>
          </w:p>
        </w:tc>
        <w:tc>
          <w:tcPr>
            <w:tcW w:w="1234" w:type="dxa"/>
            <w:vAlign w:val="center"/>
          </w:tcPr>
          <w:p w14:paraId="18CD7109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No</w:t>
            </w:r>
          </w:p>
        </w:tc>
        <w:tc>
          <w:tcPr>
            <w:tcW w:w="1234" w:type="dxa"/>
            <w:vAlign w:val="center"/>
          </w:tcPr>
          <w:p w14:paraId="1C762AC2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—</w:t>
            </w:r>
          </w:p>
        </w:tc>
        <w:tc>
          <w:tcPr>
            <w:tcW w:w="1234" w:type="dxa"/>
            <w:vAlign w:val="center"/>
          </w:tcPr>
          <w:p w14:paraId="7C5308B3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—</w:t>
            </w:r>
          </w:p>
        </w:tc>
        <w:tc>
          <w:tcPr>
            <w:tcW w:w="1234" w:type="dxa"/>
            <w:vAlign w:val="center"/>
          </w:tcPr>
          <w:p w14:paraId="1881AC06" w14:textId="77777777" w:rsidR="009347C2" w:rsidRPr="009E23DE" w:rsidRDefault="00000000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9E23DE">
              <w:rPr>
                <w:rFonts w:ascii="Times New Roman" w:hAnsi="Times New Roman" w:cs="Times New Roman"/>
                <w:sz w:val="14"/>
                <w:lang w:val="en-US"/>
              </w:rPr>
              <w:t>Ej</w:t>
            </w:r>
            <w:proofErr w:type="spellEnd"/>
            <w:r w:rsidRPr="009E23DE">
              <w:rPr>
                <w:rFonts w:ascii="Times New Roman" w:hAnsi="Times New Roman" w:cs="Times New Roman"/>
                <w:sz w:val="14"/>
                <w:lang w:val="en-US"/>
              </w:rPr>
              <w:t>. CREATE_COMPANY, GENERATE_AI_CONTENT, APPROVE_VERSION, DISCARD_VERSION</w:t>
            </w:r>
          </w:p>
        </w:tc>
      </w:tr>
      <w:tr w:rsidR="009347C2" w:rsidRPr="005825E7" w14:paraId="581FA3FA" w14:textId="77777777">
        <w:trPr>
          <w:jc w:val="center"/>
        </w:trPr>
        <w:tc>
          <w:tcPr>
            <w:tcW w:w="1234" w:type="dxa"/>
            <w:vAlign w:val="center"/>
          </w:tcPr>
          <w:p w14:paraId="411A2565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5825E7">
              <w:rPr>
                <w:rFonts w:ascii="Times New Roman" w:hAnsi="Times New Roman" w:cs="Times New Roman"/>
                <w:sz w:val="14"/>
              </w:rPr>
              <w:t>entity_type</w:t>
            </w:r>
            <w:proofErr w:type="spellEnd"/>
          </w:p>
        </w:tc>
        <w:tc>
          <w:tcPr>
            <w:tcW w:w="1234" w:type="dxa"/>
            <w:vAlign w:val="center"/>
          </w:tcPr>
          <w:p w14:paraId="23196298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VARCHAR</w:t>
            </w:r>
          </w:p>
        </w:tc>
        <w:tc>
          <w:tcPr>
            <w:tcW w:w="1234" w:type="dxa"/>
            <w:vAlign w:val="center"/>
          </w:tcPr>
          <w:p w14:paraId="1FE81EF6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80</w:t>
            </w:r>
          </w:p>
        </w:tc>
        <w:tc>
          <w:tcPr>
            <w:tcW w:w="1234" w:type="dxa"/>
            <w:vAlign w:val="center"/>
          </w:tcPr>
          <w:p w14:paraId="26F8909F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No</w:t>
            </w:r>
          </w:p>
        </w:tc>
        <w:tc>
          <w:tcPr>
            <w:tcW w:w="1234" w:type="dxa"/>
            <w:vAlign w:val="center"/>
          </w:tcPr>
          <w:p w14:paraId="28D0E1A7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—</w:t>
            </w:r>
          </w:p>
        </w:tc>
        <w:tc>
          <w:tcPr>
            <w:tcW w:w="1234" w:type="dxa"/>
            <w:vAlign w:val="center"/>
          </w:tcPr>
          <w:p w14:paraId="706D9EDA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—</w:t>
            </w:r>
          </w:p>
        </w:tc>
        <w:tc>
          <w:tcPr>
            <w:tcW w:w="1234" w:type="dxa"/>
            <w:vAlign w:val="center"/>
          </w:tcPr>
          <w:p w14:paraId="38741392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 xml:space="preserve">Nombre de la entidad o modelo </w:t>
            </w:r>
            <w:proofErr w:type="spellStart"/>
            <w:r w:rsidRPr="005825E7">
              <w:rPr>
                <w:rFonts w:ascii="Times New Roman" w:hAnsi="Times New Roman" w:cs="Times New Roman"/>
                <w:sz w:val="14"/>
              </w:rPr>
              <w:t>Eloquent</w:t>
            </w:r>
            <w:proofErr w:type="spellEnd"/>
            <w:r w:rsidRPr="005825E7">
              <w:rPr>
                <w:rFonts w:ascii="Times New Roman" w:hAnsi="Times New Roman" w:cs="Times New Roman"/>
                <w:sz w:val="14"/>
              </w:rPr>
              <w:t xml:space="preserve"> afectado</w:t>
            </w:r>
          </w:p>
        </w:tc>
      </w:tr>
      <w:tr w:rsidR="009347C2" w:rsidRPr="005825E7" w14:paraId="3AE78D45" w14:textId="77777777">
        <w:trPr>
          <w:jc w:val="center"/>
        </w:trPr>
        <w:tc>
          <w:tcPr>
            <w:tcW w:w="1234" w:type="dxa"/>
            <w:vAlign w:val="center"/>
          </w:tcPr>
          <w:p w14:paraId="50E282CA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5825E7">
              <w:rPr>
                <w:rFonts w:ascii="Times New Roman" w:hAnsi="Times New Roman" w:cs="Times New Roman"/>
                <w:sz w:val="14"/>
              </w:rPr>
              <w:t>entity_id</w:t>
            </w:r>
            <w:proofErr w:type="spellEnd"/>
          </w:p>
        </w:tc>
        <w:tc>
          <w:tcPr>
            <w:tcW w:w="1234" w:type="dxa"/>
            <w:vAlign w:val="center"/>
          </w:tcPr>
          <w:p w14:paraId="1CC0587A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BIGINT UNSIGNED</w:t>
            </w:r>
          </w:p>
        </w:tc>
        <w:tc>
          <w:tcPr>
            <w:tcW w:w="1234" w:type="dxa"/>
            <w:vAlign w:val="center"/>
          </w:tcPr>
          <w:p w14:paraId="1A0EF2AD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—</w:t>
            </w:r>
          </w:p>
        </w:tc>
        <w:tc>
          <w:tcPr>
            <w:tcW w:w="1234" w:type="dxa"/>
            <w:vAlign w:val="center"/>
          </w:tcPr>
          <w:p w14:paraId="4A808CB9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Sí</w:t>
            </w:r>
          </w:p>
        </w:tc>
        <w:tc>
          <w:tcPr>
            <w:tcW w:w="1234" w:type="dxa"/>
            <w:vAlign w:val="center"/>
          </w:tcPr>
          <w:p w14:paraId="40A35FB0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—</w:t>
            </w:r>
          </w:p>
        </w:tc>
        <w:tc>
          <w:tcPr>
            <w:tcW w:w="1234" w:type="dxa"/>
            <w:vAlign w:val="center"/>
          </w:tcPr>
          <w:p w14:paraId="569AAB8B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—</w:t>
            </w:r>
          </w:p>
        </w:tc>
        <w:tc>
          <w:tcPr>
            <w:tcW w:w="1234" w:type="dxa"/>
            <w:vAlign w:val="center"/>
          </w:tcPr>
          <w:p w14:paraId="06B3CDB7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ID del registro afectado</w:t>
            </w:r>
          </w:p>
        </w:tc>
      </w:tr>
      <w:tr w:rsidR="009347C2" w:rsidRPr="005825E7" w14:paraId="53E46023" w14:textId="77777777">
        <w:trPr>
          <w:jc w:val="center"/>
        </w:trPr>
        <w:tc>
          <w:tcPr>
            <w:tcW w:w="1234" w:type="dxa"/>
            <w:vAlign w:val="center"/>
          </w:tcPr>
          <w:p w14:paraId="602354D9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5825E7">
              <w:rPr>
                <w:rFonts w:ascii="Times New Roman" w:hAnsi="Times New Roman" w:cs="Times New Roman"/>
                <w:sz w:val="14"/>
              </w:rPr>
              <w:t>ip_address</w:t>
            </w:r>
            <w:proofErr w:type="spellEnd"/>
          </w:p>
        </w:tc>
        <w:tc>
          <w:tcPr>
            <w:tcW w:w="1234" w:type="dxa"/>
            <w:vAlign w:val="center"/>
          </w:tcPr>
          <w:p w14:paraId="467AFF4B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VARCHAR</w:t>
            </w:r>
          </w:p>
        </w:tc>
        <w:tc>
          <w:tcPr>
            <w:tcW w:w="1234" w:type="dxa"/>
            <w:vAlign w:val="center"/>
          </w:tcPr>
          <w:p w14:paraId="77A0C0C0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45</w:t>
            </w:r>
          </w:p>
        </w:tc>
        <w:tc>
          <w:tcPr>
            <w:tcW w:w="1234" w:type="dxa"/>
            <w:vAlign w:val="center"/>
          </w:tcPr>
          <w:p w14:paraId="6D0F8427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Sí</w:t>
            </w:r>
          </w:p>
        </w:tc>
        <w:tc>
          <w:tcPr>
            <w:tcW w:w="1234" w:type="dxa"/>
            <w:vAlign w:val="center"/>
          </w:tcPr>
          <w:p w14:paraId="074DB67F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—</w:t>
            </w:r>
          </w:p>
        </w:tc>
        <w:tc>
          <w:tcPr>
            <w:tcW w:w="1234" w:type="dxa"/>
            <w:vAlign w:val="center"/>
          </w:tcPr>
          <w:p w14:paraId="4B5ED005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—</w:t>
            </w:r>
          </w:p>
        </w:tc>
        <w:tc>
          <w:tcPr>
            <w:tcW w:w="1234" w:type="dxa"/>
            <w:vAlign w:val="center"/>
          </w:tcPr>
          <w:p w14:paraId="0F5F3E44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 xml:space="preserve">Almacena </w:t>
            </w:r>
            <w:proofErr w:type="spellStart"/>
            <w:r w:rsidRPr="005825E7">
              <w:rPr>
                <w:rFonts w:ascii="Times New Roman" w:hAnsi="Times New Roman" w:cs="Times New Roman"/>
                <w:sz w:val="14"/>
              </w:rPr>
              <w:t>ip</w:t>
            </w:r>
            <w:proofErr w:type="spellEnd"/>
            <w:r w:rsidRPr="005825E7">
              <w:rPr>
                <w:rFonts w:ascii="Times New Roman" w:hAnsi="Times New Roman" w:cs="Times New Roman"/>
                <w:sz w:val="14"/>
              </w:rPr>
              <w:t xml:space="preserve"> </w:t>
            </w:r>
            <w:proofErr w:type="spellStart"/>
            <w:r w:rsidRPr="005825E7">
              <w:rPr>
                <w:rFonts w:ascii="Times New Roman" w:hAnsi="Times New Roman" w:cs="Times New Roman"/>
                <w:sz w:val="14"/>
              </w:rPr>
              <w:t>address</w:t>
            </w:r>
            <w:proofErr w:type="spellEnd"/>
            <w:r w:rsidRPr="005825E7">
              <w:rPr>
                <w:rFonts w:ascii="Times New Roman" w:hAnsi="Times New Roman" w:cs="Times New Roman"/>
                <w:sz w:val="14"/>
              </w:rPr>
              <w:t xml:space="preserve"> del registro.</w:t>
            </w:r>
          </w:p>
        </w:tc>
      </w:tr>
      <w:tr w:rsidR="009347C2" w:rsidRPr="005825E7" w14:paraId="6E0C5559" w14:textId="77777777">
        <w:trPr>
          <w:jc w:val="center"/>
        </w:trPr>
        <w:tc>
          <w:tcPr>
            <w:tcW w:w="1234" w:type="dxa"/>
            <w:vAlign w:val="center"/>
          </w:tcPr>
          <w:p w14:paraId="7B4909B6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5825E7">
              <w:rPr>
                <w:rFonts w:ascii="Times New Roman" w:hAnsi="Times New Roman" w:cs="Times New Roman"/>
                <w:sz w:val="14"/>
              </w:rPr>
              <w:t>details_json</w:t>
            </w:r>
            <w:proofErr w:type="spellEnd"/>
          </w:p>
        </w:tc>
        <w:tc>
          <w:tcPr>
            <w:tcW w:w="1234" w:type="dxa"/>
            <w:vAlign w:val="center"/>
          </w:tcPr>
          <w:p w14:paraId="3C0673A5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JSON</w:t>
            </w:r>
          </w:p>
        </w:tc>
        <w:tc>
          <w:tcPr>
            <w:tcW w:w="1234" w:type="dxa"/>
            <w:vAlign w:val="center"/>
          </w:tcPr>
          <w:p w14:paraId="5E8F4367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—</w:t>
            </w:r>
          </w:p>
        </w:tc>
        <w:tc>
          <w:tcPr>
            <w:tcW w:w="1234" w:type="dxa"/>
            <w:vAlign w:val="center"/>
          </w:tcPr>
          <w:p w14:paraId="3919A4AE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Sí</w:t>
            </w:r>
          </w:p>
        </w:tc>
        <w:tc>
          <w:tcPr>
            <w:tcW w:w="1234" w:type="dxa"/>
            <w:vAlign w:val="center"/>
          </w:tcPr>
          <w:p w14:paraId="27CF6E05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—</w:t>
            </w:r>
          </w:p>
        </w:tc>
        <w:tc>
          <w:tcPr>
            <w:tcW w:w="1234" w:type="dxa"/>
            <w:vAlign w:val="center"/>
          </w:tcPr>
          <w:p w14:paraId="5BBC823E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—</w:t>
            </w:r>
          </w:p>
        </w:tc>
        <w:tc>
          <w:tcPr>
            <w:tcW w:w="1234" w:type="dxa"/>
            <w:vAlign w:val="center"/>
          </w:tcPr>
          <w:p w14:paraId="69DD68DA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Metadatos anteriores y nuevos de la operación</w:t>
            </w:r>
          </w:p>
        </w:tc>
      </w:tr>
      <w:tr w:rsidR="009347C2" w:rsidRPr="005825E7" w14:paraId="72908313" w14:textId="77777777">
        <w:trPr>
          <w:jc w:val="center"/>
        </w:trPr>
        <w:tc>
          <w:tcPr>
            <w:tcW w:w="1234" w:type="dxa"/>
            <w:vAlign w:val="center"/>
          </w:tcPr>
          <w:p w14:paraId="6A333595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5825E7">
              <w:rPr>
                <w:rFonts w:ascii="Times New Roman" w:hAnsi="Times New Roman" w:cs="Times New Roman"/>
                <w:sz w:val="14"/>
              </w:rPr>
              <w:t>created_at</w:t>
            </w:r>
            <w:proofErr w:type="spellEnd"/>
          </w:p>
        </w:tc>
        <w:tc>
          <w:tcPr>
            <w:tcW w:w="1234" w:type="dxa"/>
            <w:vAlign w:val="center"/>
          </w:tcPr>
          <w:p w14:paraId="499B97E1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TIMESTAMP</w:t>
            </w:r>
          </w:p>
        </w:tc>
        <w:tc>
          <w:tcPr>
            <w:tcW w:w="1234" w:type="dxa"/>
            <w:vAlign w:val="center"/>
          </w:tcPr>
          <w:p w14:paraId="711E6B27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—</w:t>
            </w:r>
          </w:p>
        </w:tc>
        <w:tc>
          <w:tcPr>
            <w:tcW w:w="1234" w:type="dxa"/>
            <w:vAlign w:val="center"/>
          </w:tcPr>
          <w:p w14:paraId="37019DE5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Sí</w:t>
            </w:r>
          </w:p>
        </w:tc>
        <w:tc>
          <w:tcPr>
            <w:tcW w:w="1234" w:type="dxa"/>
            <w:vAlign w:val="center"/>
          </w:tcPr>
          <w:p w14:paraId="5413353A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—</w:t>
            </w:r>
          </w:p>
        </w:tc>
        <w:tc>
          <w:tcPr>
            <w:tcW w:w="1234" w:type="dxa"/>
            <w:vAlign w:val="center"/>
          </w:tcPr>
          <w:p w14:paraId="7FEDE681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CURRENT_TIMESTAMP</w:t>
            </w:r>
          </w:p>
        </w:tc>
        <w:tc>
          <w:tcPr>
            <w:tcW w:w="1234" w:type="dxa"/>
            <w:vAlign w:val="center"/>
          </w:tcPr>
          <w:p w14:paraId="64B0ED67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4"/>
              </w:rPr>
              <w:t>Fecha y hora de creación del registro.</w:t>
            </w:r>
          </w:p>
        </w:tc>
      </w:tr>
    </w:tbl>
    <w:p w14:paraId="277398CE" w14:textId="77777777" w:rsidR="00801BE3" w:rsidRPr="005825E7" w:rsidRDefault="00000000">
      <w:pPr>
        <w:pStyle w:val="Ttulo1"/>
        <w:spacing w:after="40"/>
        <w:rPr>
          <w:rFonts w:ascii="Times New Roman" w:hAnsi="Times New Roman" w:cs="Times New Roman"/>
          <w:color w:val="auto"/>
        </w:rPr>
      </w:pPr>
      <w:r w:rsidRPr="005825E7">
        <w:rPr>
          <w:rFonts w:ascii="Times New Roman" w:hAnsi="Times New Roman" w:cs="Times New Roman"/>
          <w:color w:val="auto"/>
        </w:rPr>
        <w:t>3. Relaciones y cardinalidades</w:t>
      </w:r>
    </w:p>
    <w:p w14:paraId="18B9EFB4" w14:textId="77777777" w:rsidR="00801BE3" w:rsidRPr="005825E7" w:rsidRDefault="00000000">
      <w:pPr>
        <w:pStyle w:val="Listaconvietas"/>
        <w:spacing w:after="40"/>
        <w:rPr>
          <w:rFonts w:ascii="Times New Roman" w:hAnsi="Times New Roman" w:cs="Times New Roman"/>
        </w:rPr>
      </w:pPr>
      <w:r w:rsidRPr="005825E7">
        <w:rPr>
          <w:rFonts w:ascii="Times New Roman" w:hAnsi="Times New Roman" w:cs="Times New Roman"/>
        </w:rPr>
        <w:t xml:space="preserve">roles </w:t>
      </w:r>
      <w:proofErr w:type="gramStart"/>
      <w:r w:rsidRPr="005825E7">
        <w:rPr>
          <w:rFonts w:ascii="Times New Roman" w:hAnsi="Times New Roman" w:cs="Times New Roman"/>
        </w:rPr>
        <w:t>1:N</w:t>
      </w:r>
      <w:proofErr w:type="gramEnd"/>
      <w:r w:rsidRPr="005825E7">
        <w:rPr>
          <w:rFonts w:ascii="Times New Roman" w:hAnsi="Times New Roman" w:cs="Times New Roman"/>
        </w:rPr>
        <w:t xml:space="preserve"> </w:t>
      </w:r>
      <w:proofErr w:type="spellStart"/>
      <w:r w:rsidRPr="005825E7">
        <w:rPr>
          <w:rFonts w:ascii="Times New Roman" w:hAnsi="Times New Roman" w:cs="Times New Roman"/>
        </w:rPr>
        <w:t>users</w:t>
      </w:r>
      <w:proofErr w:type="spellEnd"/>
      <w:r w:rsidRPr="005825E7">
        <w:rPr>
          <w:rFonts w:ascii="Times New Roman" w:hAnsi="Times New Roman" w:cs="Times New Roman"/>
        </w:rPr>
        <w:t xml:space="preserve">; </w:t>
      </w:r>
      <w:proofErr w:type="spellStart"/>
      <w:r w:rsidRPr="005825E7">
        <w:rPr>
          <w:rFonts w:ascii="Times New Roman" w:hAnsi="Times New Roman" w:cs="Times New Roman"/>
        </w:rPr>
        <w:t>users</w:t>
      </w:r>
      <w:proofErr w:type="spellEnd"/>
      <w:r w:rsidRPr="005825E7">
        <w:rPr>
          <w:rFonts w:ascii="Times New Roman" w:hAnsi="Times New Roman" w:cs="Times New Roman"/>
        </w:rPr>
        <w:t xml:space="preserve"> </w:t>
      </w:r>
      <w:proofErr w:type="gramStart"/>
      <w:r w:rsidRPr="005825E7">
        <w:rPr>
          <w:rFonts w:ascii="Times New Roman" w:hAnsi="Times New Roman" w:cs="Times New Roman"/>
        </w:rPr>
        <w:t>1:N</w:t>
      </w:r>
      <w:proofErr w:type="gramEnd"/>
      <w:r w:rsidRPr="005825E7">
        <w:rPr>
          <w:rFonts w:ascii="Times New Roman" w:hAnsi="Times New Roman" w:cs="Times New Roman"/>
        </w:rPr>
        <w:t xml:space="preserve"> </w:t>
      </w:r>
      <w:proofErr w:type="spellStart"/>
      <w:r w:rsidRPr="005825E7">
        <w:rPr>
          <w:rFonts w:ascii="Times New Roman" w:hAnsi="Times New Roman" w:cs="Times New Roman"/>
        </w:rPr>
        <w:t>companies</w:t>
      </w:r>
      <w:proofErr w:type="spellEnd"/>
      <w:r w:rsidRPr="005825E7">
        <w:rPr>
          <w:rFonts w:ascii="Times New Roman" w:hAnsi="Times New Roman" w:cs="Times New Roman"/>
        </w:rPr>
        <w:t xml:space="preserve"> (propietario o gestor principal).</w:t>
      </w:r>
    </w:p>
    <w:p w14:paraId="302D9034" w14:textId="77777777" w:rsidR="00801BE3" w:rsidRPr="009E23DE" w:rsidRDefault="00000000">
      <w:pPr>
        <w:pStyle w:val="Listaconvietas"/>
        <w:spacing w:after="40"/>
        <w:rPr>
          <w:rFonts w:ascii="Times New Roman" w:hAnsi="Times New Roman" w:cs="Times New Roman"/>
          <w:lang w:val="en-US"/>
        </w:rPr>
      </w:pPr>
      <w:r w:rsidRPr="009E23DE">
        <w:rPr>
          <w:rFonts w:ascii="Times New Roman" w:hAnsi="Times New Roman" w:cs="Times New Roman"/>
          <w:lang w:val="en-US"/>
        </w:rPr>
        <w:t xml:space="preserve">companies </w:t>
      </w:r>
      <w:proofErr w:type="gramStart"/>
      <w:r w:rsidRPr="009E23DE">
        <w:rPr>
          <w:rFonts w:ascii="Times New Roman" w:hAnsi="Times New Roman" w:cs="Times New Roman"/>
          <w:lang w:val="en-US"/>
        </w:rPr>
        <w:t>1:0..</w:t>
      </w:r>
      <w:proofErr w:type="gramEnd"/>
      <w:r w:rsidRPr="009E23DE">
        <w:rPr>
          <w:rFonts w:ascii="Times New Roman" w:hAnsi="Times New Roman" w:cs="Times New Roman"/>
          <w:lang w:val="en-US"/>
        </w:rPr>
        <w:t xml:space="preserve">1 </w:t>
      </w:r>
      <w:proofErr w:type="spellStart"/>
      <w:r w:rsidRPr="009E23DE">
        <w:rPr>
          <w:rFonts w:ascii="Times New Roman" w:hAnsi="Times New Roman" w:cs="Times New Roman"/>
          <w:lang w:val="en-US"/>
        </w:rPr>
        <w:t>brand_identities</w:t>
      </w:r>
      <w:proofErr w:type="spellEnd"/>
      <w:r w:rsidRPr="009E23DE">
        <w:rPr>
          <w:rFonts w:ascii="Times New Roman" w:hAnsi="Times New Roman" w:cs="Times New Roman"/>
          <w:lang w:val="en-US"/>
        </w:rPr>
        <w:t xml:space="preserve">; </w:t>
      </w:r>
      <w:proofErr w:type="gramStart"/>
      <w:r w:rsidRPr="009E23DE">
        <w:rPr>
          <w:rFonts w:ascii="Times New Roman" w:hAnsi="Times New Roman" w:cs="Times New Roman"/>
          <w:lang w:val="en-US"/>
        </w:rPr>
        <w:t>1:N</w:t>
      </w:r>
      <w:proofErr w:type="gramEnd"/>
      <w:r w:rsidRPr="009E23D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E23DE">
        <w:rPr>
          <w:rFonts w:ascii="Times New Roman" w:hAnsi="Times New Roman" w:cs="Times New Roman"/>
          <w:lang w:val="en-US"/>
        </w:rPr>
        <w:t>target_audiences</w:t>
      </w:r>
      <w:proofErr w:type="spellEnd"/>
      <w:r w:rsidRPr="009E23DE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9E23DE">
        <w:rPr>
          <w:rFonts w:ascii="Times New Roman" w:hAnsi="Times New Roman" w:cs="Times New Roman"/>
          <w:lang w:val="en-US"/>
        </w:rPr>
        <w:t>catalog_items</w:t>
      </w:r>
      <w:proofErr w:type="spellEnd"/>
      <w:r w:rsidRPr="009E23DE">
        <w:rPr>
          <w:rFonts w:ascii="Times New Roman" w:hAnsi="Times New Roman" w:cs="Times New Roman"/>
          <w:lang w:val="en-US"/>
        </w:rPr>
        <w:t xml:space="preserve">, campaigns y </w:t>
      </w:r>
      <w:proofErr w:type="spellStart"/>
      <w:r w:rsidRPr="009E23DE">
        <w:rPr>
          <w:rFonts w:ascii="Times New Roman" w:hAnsi="Times New Roman" w:cs="Times New Roman"/>
          <w:lang w:val="en-US"/>
        </w:rPr>
        <w:t>content_requests</w:t>
      </w:r>
      <w:proofErr w:type="spellEnd"/>
      <w:r w:rsidRPr="009E23DE">
        <w:rPr>
          <w:rFonts w:ascii="Times New Roman" w:hAnsi="Times New Roman" w:cs="Times New Roman"/>
          <w:lang w:val="en-US"/>
        </w:rPr>
        <w:t>.</w:t>
      </w:r>
    </w:p>
    <w:p w14:paraId="5F01DD20" w14:textId="73A29BE9" w:rsidR="00801BE3" w:rsidRPr="009E23DE" w:rsidRDefault="00000000">
      <w:pPr>
        <w:pStyle w:val="Listaconvietas"/>
        <w:spacing w:after="40"/>
        <w:rPr>
          <w:rFonts w:ascii="Times New Roman" w:hAnsi="Times New Roman" w:cs="Times New Roman"/>
          <w:lang w:val="en-US"/>
        </w:rPr>
      </w:pPr>
      <w:r w:rsidRPr="009E23DE">
        <w:rPr>
          <w:rFonts w:ascii="Times New Roman" w:hAnsi="Times New Roman" w:cs="Times New Roman"/>
          <w:lang w:val="en-US"/>
        </w:rPr>
        <w:lastRenderedPageBreak/>
        <w:t xml:space="preserve">companies </w:t>
      </w:r>
      <w:r w:rsidR="009E23DE" w:rsidRPr="009E23DE">
        <w:rPr>
          <w:rFonts w:ascii="Times New Roman" w:hAnsi="Times New Roman" w:cs="Times New Roman"/>
          <w:lang w:val="en-US"/>
        </w:rPr>
        <w:t>1: N</w:t>
      </w:r>
      <w:r w:rsidRPr="009E23D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E23DE">
        <w:rPr>
          <w:rFonts w:ascii="Times New Roman" w:hAnsi="Times New Roman" w:cs="Times New Roman"/>
          <w:lang w:val="en-US"/>
        </w:rPr>
        <w:t>catalog_items</w:t>
      </w:r>
      <w:proofErr w:type="spellEnd"/>
      <w:r w:rsidRPr="009E23DE">
        <w:rPr>
          <w:rFonts w:ascii="Times New Roman" w:hAnsi="Times New Roman" w:cs="Times New Roman"/>
          <w:lang w:val="en-US"/>
        </w:rPr>
        <w:t xml:space="preserve">; </w:t>
      </w:r>
      <w:proofErr w:type="spellStart"/>
      <w:r w:rsidRPr="009E23DE">
        <w:rPr>
          <w:rFonts w:ascii="Times New Roman" w:hAnsi="Times New Roman" w:cs="Times New Roman"/>
          <w:lang w:val="en-US"/>
        </w:rPr>
        <w:t>target_audiences</w:t>
      </w:r>
      <w:proofErr w:type="spellEnd"/>
      <w:r w:rsidRPr="009E23DE">
        <w:rPr>
          <w:rFonts w:ascii="Times New Roman" w:hAnsi="Times New Roman" w:cs="Times New Roman"/>
          <w:lang w:val="en-US"/>
        </w:rPr>
        <w:t xml:space="preserve"> </w:t>
      </w:r>
      <w:r w:rsidR="009E23DE" w:rsidRPr="009E23DE">
        <w:rPr>
          <w:rFonts w:ascii="Times New Roman" w:hAnsi="Times New Roman" w:cs="Times New Roman"/>
          <w:lang w:val="en-US"/>
        </w:rPr>
        <w:t>1: N</w:t>
      </w:r>
      <w:r w:rsidRPr="009E23D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E23DE">
        <w:rPr>
          <w:rFonts w:ascii="Times New Roman" w:hAnsi="Times New Roman" w:cs="Times New Roman"/>
          <w:lang w:val="en-US"/>
        </w:rPr>
        <w:t>catalog_items</w:t>
      </w:r>
      <w:proofErr w:type="spellEnd"/>
      <w:r w:rsidRPr="009E23DE">
        <w:rPr>
          <w:rFonts w:ascii="Times New Roman" w:hAnsi="Times New Roman" w:cs="Times New Roman"/>
          <w:lang w:val="en-US"/>
        </w:rPr>
        <w:t xml:space="preserve"> (</w:t>
      </w:r>
      <w:proofErr w:type="spellStart"/>
      <w:r w:rsidRPr="009E23DE">
        <w:rPr>
          <w:rFonts w:ascii="Times New Roman" w:hAnsi="Times New Roman" w:cs="Times New Roman"/>
          <w:lang w:val="en-US"/>
        </w:rPr>
        <w:t>referencia</w:t>
      </w:r>
      <w:proofErr w:type="spellEnd"/>
      <w:r w:rsidRPr="009E23D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E23DE">
        <w:rPr>
          <w:rFonts w:ascii="Times New Roman" w:hAnsi="Times New Roman" w:cs="Times New Roman"/>
          <w:lang w:val="en-US"/>
        </w:rPr>
        <w:t>opcional</w:t>
      </w:r>
      <w:proofErr w:type="spellEnd"/>
      <w:r w:rsidRPr="009E23DE">
        <w:rPr>
          <w:rFonts w:ascii="Times New Roman" w:hAnsi="Times New Roman" w:cs="Times New Roman"/>
          <w:lang w:val="en-US"/>
        </w:rPr>
        <w:t>).</w:t>
      </w:r>
    </w:p>
    <w:p w14:paraId="658D0457" w14:textId="21639DDA" w:rsidR="00801BE3" w:rsidRPr="009E23DE" w:rsidRDefault="00000000">
      <w:pPr>
        <w:pStyle w:val="Listaconvietas"/>
        <w:spacing w:after="40"/>
        <w:rPr>
          <w:rFonts w:ascii="Times New Roman" w:hAnsi="Times New Roman" w:cs="Times New Roman"/>
          <w:lang w:val="en-US"/>
        </w:rPr>
      </w:pPr>
      <w:proofErr w:type="spellStart"/>
      <w:r w:rsidRPr="009E23DE">
        <w:rPr>
          <w:rFonts w:ascii="Times New Roman" w:hAnsi="Times New Roman" w:cs="Times New Roman"/>
          <w:lang w:val="en-US"/>
        </w:rPr>
        <w:t>communication_channels</w:t>
      </w:r>
      <w:proofErr w:type="spellEnd"/>
      <w:r w:rsidRPr="009E23DE">
        <w:rPr>
          <w:rFonts w:ascii="Times New Roman" w:hAnsi="Times New Roman" w:cs="Times New Roman"/>
          <w:lang w:val="en-US"/>
        </w:rPr>
        <w:t xml:space="preserve"> </w:t>
      </w:r>
      <w:r w:rsidR="009E23DE" w:rsidRPr="009E23DE">
        <w:rPr>
          <w:rFonts w:ascii="Times New Roman" w:hAnsi="Times New Roman" w:cs="Times New Roman"/>
          <w:lang w:val="en-US"/>
        </w:rPr>
        <w:t>1: N</w:t>
      </w:r>
      <w:r w:rsidRPr="009E23DE">
        <w:rPr>
          <w:rFonts w:ascii="Times New Roman" w:hAnsi="Times New Roman" w:cs="Times New Roman"/>
          <w:lang w:val="en-US"/>
        </w:rPr>
        <w:t xml:space="preserve"> campaigns y </w:t>
      </w:r>
      <w:proofErr w:type="spellStart"/>
      <w:r w:rsidRPr="009E23DE">
        <w:rPr>
          <w:rFonts w:ascii="Times New Roman" w:hAnsi="Times New Roman" w:cs="Times New Roman"/>
          <w:lang w:val="en-US"/>
        </w:rPr>
        <w:t>content_requests</w:t>
      </w:r>
      <w:proofErr w:type="spellEnd"/>
      <w:r w:rsidRPr="009E23DE">
        <w:rPr>
          <w:rFonts w:ascii="Times New Roman" w:hAnsi="Times New Roman" w:cs="Times New Roman"/>
          <w:lang w:val="en-US"/>
        </w:rPr>
        <w:t xml:space="preserve"> (</w:t>
      </w:r>
      <w:proofErr w:type="spellStart"/>
      <w:r w:rsidRPr="009E23DE">
        <w:rPr>
          <w:rFonts w:ascii="Times New Roman" w:hAnsi="Times New Roman" w:cs="Times New Roman"/>
          <w:lang w:val="en-US"/>
        </w:rPr>
        <w:t>referencias</w:t>
      </w:r>
      <w:proofErr w:type="spellEnd"/>
      <w:r w:rsidRPr="009E23D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E23DE">
        <w:rPr>
          <w:rFonts w:ascii="Times New Roman" w:hAnsi="Times New Roman" w:cs="Times New Roman"/>
          <w:lang w:val="en-US"/>
        </w:rPr>
        <w:t>opcionales</w:t>
      </w:r>
      <w:proofErr w:type="spellEnd"/>
      <w:r w:rsidRPr="009E23DE">
        <w:rPr>
          <w:rFonts w:ascii="Times New Roman" w:hAnsi="Times New Roman" w:cs="Times New Roman"/>
          <w:lang w:val="en-US"/>
        </w:rPr>
        <w:t>).</w:t>
      </w:r>
    </w:p>
    <w:p w14:paraId="6DEC7723" w14:textId="7E420500" w:rsidR="00801BE3" w:rsidRPr="009E23DE" w:rsidRDefault="00000000">
      <w:pPr>
        <w:pStyle w:val="Listaconvietas"/>
        <w:spacing w:after="40"/>
        <w:rPr>
          <w:rFonts w:ascii="Times New Roman" w:hAnsi="Times New Roman" w:cs="Times New Roman"/>
          <w:lang w:val="en-US"/>
        </w:rPr>
      </w:pPr>
      <w:proofErr w:type="spellStart"/>
      <w:r w:rsidRPr="009E23DE">
        <w:rPr>
          <w:rFonts w:ascii="Times New Roman" w:hAnsi="Times New Roman" w:cs="Times New Roman"/>
          <w:lang w:val="en-US"/>
        </w:rPr>
        <w:t>content_types</w:t>
      </w:r>
      <w:proofErr w:type="spellEnd"/>
      <w:r w:rsidRPr="009E23DE">
        <w:rPr>
          <w:rFonts w:ascii="Times New Roman" w:hAnsi="Times New Roman" w:cs="Times New Roman"/>
          <w:lang w:val="en-US"/>
        </w:rPr>
        <w:t xml:space="preserve"> </w:t>
      </w:r>
      <w:r w:rsidR="009E23DE" w:rsidRPr="009E23DE">
        <w:rPr>
          <w:rFonts w:ascii="Times New Roman" w:hAnsi="Times New Roman" w:cs="Times New Roman"/>
          <w:lang w:val="en-US"/>
        </w:rPr>
        <w:t>1: N</w:t>
      </w:r>
      <w:r w:rsidRPr="009E23D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E23DE">
        <w:rPr>
          <w:rFonts w:ascii="Times New Roman" w:hAnsi="Times New Roman" w:cs="Times New Roman"/>
          <w:lang w:val="en-US"/>
        </w:rPr>
        <w:t>content_requests</w:t>
      </w:r>
      <w:proofErr w:type="spellEnd"/>
      <w:r w:rsidRPr="009E23DE">
        <w:rPr>
          <w:rFonts w:ascii="Times New Roman" w:hAnsi="Times New Roman" w:cs="Times New Roman"/>
          <w:lang w:val="en-US"/>
        </w:rPr>
        <w:t xml:space="preserve">; users </w:t>
      </w:r>
      <w:r w:rsidR="009E23DE" w:rsidRPr="009E23DE">
        <w:rPr>
          <w:rFonts w:ascii="Times New Roman" w:hAnsi="Times New Roman" w:cs="Times New Roman"/>
          <w:lang w:val="en-US"/>
        </w:rPr>
        <w:t>1: N</w:t>
      </w:r>
      <w:r w:rsidRPr="009E23D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E23DE">
        <w:rPr>
          <w:rFonts w:ascii="Times New Roman" w:hAnsi="Times New Roman" w:cs="Times New Roman"/>
          <w:lang w:val="en-US"/>
        </w:rPr>
        <w:t>content_requests</w:t>
      </w:r>
      <w:proofErr w:type="spellEnd"/>
      <w:r w:rsidRPr="009E23DE">
        <w:rPr>
          <w:rFonts w:ascii="Times New Roman" w:hAnsi="Times New Roman" w:cs="Times New Roman"/>
          <w:lang w:val="en-US"/>
        </w:rPr>
        <w:t>.</w:t>
      </w:r>
    </w:p>
    <w:p w14:paraId="23A36B62" w14:textId="4D173715" w:rsidR="00801BE3" w:rsidRPr="009E23DE" w:rsidRDefault="00000000">
      <w:pPr>
        <w:pStyle w:val="Listaconvietas"/>
        <w:spacing w:after="40"/>
        <w:rPr>
          <w:rFonts w:ascii="Times New Roman" w:hAnsi="Times New Roman" w:cs="Times New Roman"/>
          <w:lang w:val="en-US"/>
        </w:rPr>
      </w:pPr>
      <w:proofErr w:type="spellStart"/>
      <w:r w:rsidRPr="009E23DE">
        <w:rPr>
          <w:rFonts w:ascii="Times New Roman" w:hAnsi="Times New Roman" w:cs="Times New Roman"/>
          <w:lang w:val="en-US"/>
        </w:rPr>
        <w:t>content_requests</w:t>
      </w:r>
      <w:proofErr w:type="spellEnd"/>
      <w:r w:rsidRPr="009E23DE">
        <w:rPr>
          <w:rFonts w:ascii="Times New Roman" w:hAnsi="Times New Roman" w:cs="Times New Roman"/>
          <w:lang w:val="en-US"/>
        </w:rPr>
        <w:t xml:space="preserve"> </w:t>
      </w:r>
      <w:r w:rsidR="009E23DE" w:rsidRPr="009E23DE">
        <w:rPr>
          <w:rFonts w:ascii="Times New Roman" w:hAnsi="Times New Roman" w:cs="Times New Roman"/>
          <w:lang w:val="en-US"/>
        </w:rPr>
        <w:t>1: N</w:t>
      </w:r>
      <w:r w:rsidRPr="009E23D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E23DE">
        <w:rPr>
          <w:rFonts w:ascii="Times New Roman" w:hAnsi="Times New Roman" w:cs="Times New Roman"/>
          <w:lang w:val="en-US"/>
        </w:rPr>
        <w:t>content_versions</w:t>
      </w:r>
      <w:proofErr w:type="spellEnd"/>
      <w:r w:rsidRPr="009E23DE">
        <w:rPr>
          <w:rFonts w:ascii="Times New Roman" w:hAnsi="Times New Roman" w:cs="Times New Roman"/>
          <w:lang w:val="en-US"/>
        </w:rPr>
        <w:t xml:space="preserve">; users </w:t>
      </w:r>
      <w:r w:rsidR="009E23DE" w:rsidRPr="009E23DE">
        <w:rPr>
          <w:rFonts w:ascii="Times New Roman" w:hAnsi="Times New Roman" w:cs="Times New Roman"/>
          <w:lang w:val="en-US"/>
        </w:rPr>
        <w:t>1: N</w:t>
      </w:r>
      <w:r w:rsidRPr="009E23D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E23DE">
        <w:rPr>
          <w:rFonts w:ascii="Times New Roman" w:hAnsi="Times New Roman" w:cs="Times New Roman"/>
          <w:lang w:val="en-US"/>
        </w:rPr>
        <w:t>content_versions</w:t>
      </w:r>
      <w:proofErr w:type="spellEnd"/>
      <w:r w:rsidRPr="009E23D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E23DE">
        <w:rPr>
          <w:rFonts w:ascii="Times New Roman" w:hAnsi="Times New Roman" w:cs="Times New Roman"/>
          <w:lang w:val="en-US"/>
        </w:rPr>
        <w:t>como</w:t>
      </w:r>
      <w:proofErr w:type="spellEnd"/>
      <w:r w:rsidRPr="009E23DE">
        <w:rPr>
          <w:rFonts w:ascii="Times New Roman" w:hAnsi="Times New Roman" w:cs="Times New Roman"/>
          <w:lang w:val="en-US"/>
        </w:rPr>
        <w:t xml:space="preserve"> revisor </w:t>
      </w:r>
      <w:proofErr w:type="spellStart"/>
      <w:r w:rsidRPr="009E23DE">
        <w:rPr>
          <w:rFonts w:ascii="Times New Roman" w:hAnsi="Times New Roman" w:cs="Times New Roman"/>
          <w:lang w:val="en-US"/>
        </w:rPr>
        <w:t>opcional</w:t>
      </w:r>
      <w:proofErr w:type="spellEnd"/>
      <w:r w:rsidRPr="009E23DE">
        <w:rPr>
          <w:rFonts w:ascii="Times New Roman" w:hAnsi="Times New Roman" w:cs="Times New Roman"/>
          <w:lang w:val="en-US"/>
        </w:rPr>
        <w:t>.</w:t>
      </w:r>
    </w:p>
    <w:p w14:paraId="4F5B5735" w14:textId="634DA6CC" w:rsidR="00801BE3" w:rsidRPr="009E23DE" w:rsidRDefault="00000000">
      <w:pPr>
        <w:pStyle w:val="Listaconvietas"/>
        <w:spacing w:after="40"/>
        <w:rPr>
          <w:rFonts w:ascii="Times New Roman" w:hAnsi="Times New Roman" w:cs="Times New Roman"/>
          <w:lang w:val="en-US"/>
        </w:rPr>
      </w:pPr>
      <w:proofErr w:type="spellStart"/>
      <w:r w:rsidRPr="009E23DE">
        <w:rPr>
          <w:rFonts w:ascii="Times New Roman" w:hAnsi="Times New Roman" w:cs="Times New Roman"/>
          <w:lang w:val="en-US"/>
        </w:rPr>
        <w:t>content_versions</w:t>
      </w:r>
      <w:proofErr w:type="spellEnd"/>
      <w:r w:rsidRPr="009E23DE">
        <w:rPr>
          <w:rFonts w:ascii="Times New Roman" w:hAnsi="Times New Roman" w:cs="Times New Roman"/>
          <w:lang w:val="en-US"/>
        </w:rPr>
        <w:t xml:space="preserve"> </w:t>
      </w:r>
      <w:r w:rsidR="009E23DE" w:rsidRPr="009E23DE">
        <w:rPr>
          <w:rFonts w:ascii="Times New Roman" w:hAnsi="Times New Roman" w:cs="Times New Roman"/>
          <w:lang w:val="en-US"/>
        </w:rPr>
        <w:t>1: N</w:t>
      </w:r>
      <w:r w:rsidRPr="009E23D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E23DE">
        <w:rPr>
          <w:rFonts w:ascii="Times New Roman" w:hAnsi="Times New Roman" w:cs="Times New Roman"/>
          <w:lang w:val="en-US"/>
        </w:rPr>
        <w:t>content_evaluations</w:t>
      </w:r>
      <w:proofErr w:type="spellEnd"/>
      <w:r w:rsidRPr="009E23DE">
        <w:rPr>
          <w:rFonts w:ascii="Times New Roman" w:hAnsi="Times New Roman" w:cs="Times New Roman"/>
          <w:lang w:val="en-US"/>
        </w:rPr>
        <w:t xml:space="preserve">; users </w:t>
      </w:r>
      <w:r w:rsidR="009E23DE" w:rsidRPr="009E23DE">
        <w:rPr>
          <w:rFonts w:ascii="Times New Roman" w:hAnsi="Times New Roman" w:cs="Times New Roman"/>
          <w:lang w:val="en-US"/>
        </w:rPr>
        <w:t>1: N</w:t>
      </w:r>
      <w:r w:rsidRPr="009E23D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E23DE">
        <w:rPr>
          <w:rFonts w:ascii="Times New Roman" w:hAnsi="Times New Roman" w:cs="Times New Roman"/>
          <w:lang w:val="en-US"/>
        </w:rPr>
        <w:t>content_evaluations</w:t>
      </w:r>
      <w:proofErr w:type="spellEnd"/>
      <w:r w:rsidRPr="009E23DE">
        <w:rPr>
          <w:rFonts w:ascii="Times New Roman" w:hAnsi="Times New Roman" w:cs="Times New Roman"/>
          <w:lang w:val="en-US"/>
        </w:rPr>
        <w:t xml:space="preserve"> y </w:t>
      </w:r>
      <w:proofErr w:type="spellStart"/>
      <w:r w:rsidRPr="009E23DE">
        <w:rPr>
          <w:rFonts w:ascii="Times New Roman" w:hAnsi="Times New Roman" w:cs="Times New Roman"/>
          <w:lang w:val="en-US"/>
        </w:rPr>
        <w:t>audit_logs</w:t>
      </w:r>
      <w:proofErr w:type="spellEnd"/>
      <w:r w:rsidRPr="009E23DE">
        <w:rPr>
          <w:rFonts w:ascii="Times New Roman" w:hAnsi="Times New Roman" w:cs="Times New Roman"/>
          <w:lang w:val="en-US"/>
        </w:rPr>
        <w:t>.</w:t>
      </w:r>
    </w:p>
    <w:p w14:paraId="7E2D6677" w14:textId="77777777" w:rsidR="00801BE3" w:rsidRPr="005825E7" w:rsidRDefault="00000000">
      <w:pPr>
        <w:pStyle w:val="Ttulo1"/>
        <w:spacing w:after="40"/>
        <w:rPr>
          <w:rFonts w:ascii="Times New Roman" w:hAnsi="Times New Roman" w:cs="Times New Roman"/>
          <w:color w:val="auto"/>
        </w:rPr>
      </w:pPr>
      <w:r w:rsidRPr="005825E7">
        <w:rPr>
          <w:rFonts w:ascii="Times New Roman" w:hAnsi="Times New Roman" w:cs="Times New Roman"/>
          <w:color w:val="auto"/>
        </w:rPr>
        <w:t>4. Integridad y reglas de negocio</w:t>
      </w:r>
    </w:p>
    <w:p w14:paraId="2EC0D7BF" w14:textId="77777777" w:rsidR="00801BE3" w:rsidRPr="005825E7" w:rsidRDefault="00000000">
      <w:pPr>
        <w:pStyle w:val="Listaconvietas"/>
        <w:spacing w:after="40"/>
        <w:rPr>
          <w:rFonts w:ascii="Times New Roman" w:hAnsi="Times New Roman" w:cs="Times New Roman"/>
        </w:rPr>
      </w:pPr>
      <w:r w:rsidRPr="005825E7">
        <w:rPr>
          <w:rFonts w:ascii="Times New Roman" w:hAnsi="Times New Roman" w:cs="Times New Roman"/>
        </w:rPr>
        <w:t>Cada solicitud pertenece a una empresa, un usuario y un tipo de contenido; las referencias a producto/servicio, campaña, audiencia y canal son opcionales.</w:t>
      </w:r>
    </w:p>
    <w:p w14:paraId="37217F3F" w14:textId="77777777" w:rsidR="00801BE3" w:rsidRPr="005825E7" w:rsidRDefault="00000000">
      <w:pPr>
        <w:pStyle w:val="Listaconvietas"/>
        <w:spacing w:after="40"/>
        <w:rPr>
          <w:rFonts w:ascii="Times New Roman" w:hAnsi="Times New Roman" w:cs="Times New Roman"/>
        </w:rPr>
      </w:pPr>
      <w:r w:rsidRPr="005825E7">
        <w:rPr>
          <w:rFonts w:ascii="Times New Roman" w:hAnsi="Times New Roman" w:cs="Times New Roman"/>
        </w:rPr>
        <w:t>Las entidades empresariales relacionadas con una solicitud deben pertenecer a la empresa correspondiente; comprobar esta regla mediante validaciones en Laravel.</w:t>
      </w:r>
    </w:p>
    <w:p w14:paraId="1B1B6AF5" w14:textId="77777777" w:rsidR="00801BE3" w:rsidRPr="005825E7" w:rsidRDefault="00000000">
      <w:pPr>
        <w:pStyle w:val="Listaconvietas"/>
        <w:spacing w:after="40"/>
        <w:rPr>
          <w:rFonts w:ascii="Times New Roman" w:hAnsi="Times New Roman" w:cs="Times New Roman"/>
        </w:rPr>
      </w:pPr>
      <w:r w:rsidRPr="005825E7">
        <w:rPr>
          <w:rFonts w:ascii="Times New Roman" w:hAnsi="Times New Roman" w:cs="Times New Roman"/>
        </w:rPr>
        <w:t>Cada versión tiene (</w:t>
      </w:r>
      <w:proofErr w:type="spellStart"/>
      <w:r w:rsidRPr="005825E7">
        <w:rPr>
          <w:rFonts w:ascii="Times New Roman" w:hAnsi="Times New Roman" w:cs="Times New Roman"/>
        </w:rPr>
        <w:t>content_request_id</w:t>
      </w:r>
      <w:proofErr w:type="spellEnd"/>
      <w:r w:rsidRPr="005825E7">
        <w:rPr>
          <w:rFonts w:ascii="Times New Roman" w:hAnsi="Times New Roman" w:cs="Times New Roman"/>
        </w:rPr>
        <w:t xml:space="preserve">, </w:t>
      </w:r>
      <w:proofErr w:type="spellStart"/>
      <w:r w:rsidRPr="005825E7">
        <w:rPr>
          <w:rFonts w:ascii="Times New Roman" w:hAnsi="Times New Roman" w:cs="Times New Roman"/>
        </w:rPr>
        <w:t>version_number</w:t>
      </w:r>
      <w:proofErr w:type="spellEnd"/>
      <w:r w:rsidRPr="005825E7">
        <w:rPr>
          <w:rFonts w:ascii="Times New Roman" w:hAnsi="Times New Roman" w:cs="Times New Roman"/>
        </w:rPr>
        <w:t>) único y conserva su estado de revisión.</w:t>
      </w:r>
    </w:p>
    <w:p w14:paraId="05E2EF08" w14:textId="77777777" w:rsidR="00801BE3" w:rsidRPr="005825E7" w:rsidRDefault="00000000">
      <w:pPr>
        <w:pStyle w:val="Listaconvietas"/>
        <w:spacing w:after="40"/>
        <w:rPr>
          <w:rFonts w:ascii="Times New Roman" w:hAnsi="Times New Roman" w:cs="Times New Roman"/>
        </w:rPr>
      </w:pPr>
      <w:r w:rsidRPr="005825E7">
        <w:rPr>
          <w:rFonts w:ascii="Times New Roman" w:hAnsi="Times New Roman" w:cs="Times New Roman"/>
        </w:rPr>
        <w:t xml:space="preserve">La estrategia </w:t>
      </w:r>
      <w:proofErr w:type="spellStart"/>
      <w:r w:rsidRPr="005825E7">
        <w:rPr>
          <w:rFonts w:ascii="Times New Roman" w:hAnsi="Times New Roman" w:cs="Times New Roman"/>
        </w:rPr>
        <w:t>prompt_strategy</w:t>
      </w:r>
      <w:proofErr w:type="spellEnd"/>
      <w:r w:rsidRPr="005825E7">
        <w:rPr>
          <w:rFonts w:ascii="Times New Roman" w:hAnsi="Times New Roman" w:cs="Times New Roman"/>
        </w:rPr>
        <w:t xml:space="preserve"> admite </w:t>
      </w:r>
      <w:proofErr w:type="spellStart"/>
      <w:r w:rsidRPr="005825E7">
        <w:rPr>
          <w:rFonts w:ascii="Times New Roman" w:hAnsi="Times New Roman" w:cs="Times New Roman"/>
        </w:rPr>
        <w:t>baseline_generic</w:t>
      </w:r>
      <w:proofErr w:type="spellEnd"/>
      <w:r w:rsidRPr="005825E7">
        <w:rPr>
          <w:rFonts w:ascii="Times New Roman" w:hAnsi="Times New Roman" w:cs="Times New Roman"/>
        </w:rPr>
        <w:t xml:space="preserve"> o </w:t>
      </w:r>
      <w:proofErr w:type="spellStart"/>
      <w:r w:rsidRPr="005825E7">
        <w:rPr>
          <w:rFonts w:ascii="Times New Roman" w:hAnsi="Times New Roman" w:cs="Times New Roman"/>
        </w:rPr>
        <w:t>contextualized_pyme</w:t>
      </w:r>
      <w:proofErr w:type="spellEnd"/>
      <w:r w:rsidRPr="005825E7">
        <w:rPr>
          <w:rFonts w:ascii="Times New Roman" w:hAnsi="Times New Roman" w:cs="Times New Roman"/>
        </w:rPr>
        <w:t>, tal como aparece en el SQL actual.</w:t>
      </w:r>
    </w:p>
    <w:p w14:paraId="6DF8B7F5" w14:textId="77777777" w:rsidR="00801BE3" w:rsidRPr="005825E7" w:rsidRDefault="00000000">
      <w:pPr>
        <w:pStyle w:val="Listaconvietas"/>
        <w:spacing w:after="40"/>
        <w:rPr>
          <w:rFonts w:ascii="Times New Roman" w:hAnsi="Times New Roman" w:cs="Times New Roman"/>
        </w:rPr>
      </w:pPr>
      <w:r w:rsidRPr="005825E7">
        <w:rPr>
          <w:rFonts w:ascii="Times New Roman" w:hAnsi="Times New Roman" w:cs="Times New Roman"/>
        </w:rPr>
        <w:t>No guardar claves de servicios de IA en la base de datos; administrar secretos mediante variables de entorno.</w:t>
      </w:r>
    </w:p>
    <w:p w14:paraId="79B618BA" w14:textId="77777777" w:rsidR="00801BE3" w:rsidRPr="005825E7" w:rsidRDefault="00000000">
      <w:pPr>
        <w:pStyle w:val="Listaconvietas"/>
        <w:spacing w:after="40"/>
        <w:rPr>
          <w:rFonts w:ascii="Times New Roman" w:hAnsi="Times New Roman" w:cs="Times New Roman"/>
        </w:rPr>
      </w:pPr>
      <w:r w:rsidRPr="005825E7">
        <w:rPr>
          <w:rFonts w:ascii="Times New Roman" w:hAnsi="Times New Roman" w:cs="Times New Roman"/>
        </w:rPr>
        <w:t>Aplicar autorización por rol y verificar acceso a las empresas y contenidos antes de permitir lectura o escritura.</w:t>
      </w:r>
    </w:p>
    <w:p w14:paraId="59DF98F8" w14:textId="77777777" w:rsidR="00801BE3" w:rsidRPr="005825E7" w:rsidRDefault="00000000">
      <w:pPr>
        <w:pStyle w:val="Listaconvietas"/>
        <w:spacing w:after="40"/>
        <w:rPr>
          <w:rFonts w:ascii="Times New Roman" w:hAnsi="Times New Roman" w:cs="Times New Roman"/>
        </w:rPr>
      </w:pPr>
      <w:r w:rsidRPr="005825E7">
        <w:rPr>
          <w:rFonts w:ascii="Times New Roman" w:hAnsi="Times New Roman" w:cs="Times New Roman"/>
        </w:rPr>
        <w:t xml:space="preserve">Proteger </w:t>
      </w:r>
      <w:proofErr w:type="spellStart"/>
      <w:r w:rsidRPr="005825E7">
        <w:rPr>
          <w:rFonts w:ascii="Times New Roman" w:hAnsi="Times New Roman" w:cs="Times New Roman"/>
        </w:rPr>
        <w:t>prompts</w:t>
      </w:r>
      <w:proofErr w:type="spellEnd"/>
      <w:r w:rsidRPr="005825E7">
        <w:rPr>
          <w:rFonts w:ascii="Times New Roman" w:hAnsi="Times New Roman" w:cs="Times New Roman"/>
        </w:rPr>
        <w:t>, textos y resultados de evaluación; conservar la trazabilidad sin exponer información sensible.</w:t>
      </w:r>
    </w:p>
    <w:p w14:paraId="71FC569B" w14:textId="77777777" w:rsidR="00801BE3" w:rsidRPr="005825E7" w:rsidRDefault="00000000">
      <w:pPr>
        <w:pStyle w:val="Ttulo1"/>
        <w:spacing w:after="40"/>
        <w:rPr>
          <w:rFonts w:ascii="Times New Roman" w:hAnsi="Times New Roman" w:cs="Times New Roman"/>
          <w:color w:val="auto"/>
        </w:rPr>
      </w:pPr>
      <w:r w:rsidRPr="005825E7">
        <w:rPr>
          <w:rFonts w:ascii="Times New Roman" w:hAnsi="Times New Roman" w:cs="Times New Roman"/>
          <w:color w:val="auto"/>
        </w:rPr>
        <w:t>5. Índices críticos</w:t>
      </w:r>
    </w:p>
    <w:p w14:paraId="78936374" w14:textId="77777777" w:rsidR="00801BE3" w:rsidRPr="009E23DE" w:rsidRDefault="00000000">
      <w:pPr>
        <w:pStyle w:val="Listaconvietas"/>
        <w:spacing w:after="40"/>
        <w:rPr>
          <w:rFonts w:ascii="Times New Roman" w:hAnsi="Times New Roman" w:cs="Times New Roman"/>
          <w:lang w:val="en-US"/>
        </w:rPr>
      </w:pPr>
      <w:r w:rsidRPr="009E23DE">
        <w:rPr>
          <w:rFonts w:ascii="Times New Roman" w:hAnsi="Times New Roman" w:cs="Times New Roman"/>
          <w:lang w:val="en-US"/>
        </w:rPr>
        <w:t xml:space="preserve">UNIQUE: </w:t>
      </w:r>
      <w:proofErr w:type="spellStart"/>
      <w:proofErr w:type="gramStart"/>
      <w:r w:rsidRPr="009E23DE">
        <w:rPr>
          <w:rFonts w:ascii="Times New Roman" w:hAnsi="Times New Roman" w:cs="Times New Roman"/>
          <w:lang w:val="en-US"/>
        </w:rPr>
        <w:t>roles.slug</w:t>
      </w:r>
      <w:proofErr w:type="spellEnd"/>
      <w:proofErr w:type="gramEnd"/>
      <w:r w:rsidRPr="009E23DE">
        <w:rPr>
          <w:rFonts w:ascii="Times New Roman" w:hAnsi="Times New Roman" w:cs="Times New Roman"/>
          <w:lang w:val="en-US"/>
        </w:rPr>
        <w:t xml:space="preserve">, </w:t>
      </w:r>
      <w:proofErr w:type="spellStart"/>
      <w:proofErr w:type="gramStart"/>
      <w:r w:rsidRPr="009E23DE">
        <w:rPr>
          <w:rFonts w:ascii="Times New Roman" w:hAnsi="Times New Roman" w:cs="Times New Roman"/>
          <w:lang w:val="en-US"/>
        </w:rPr>
        <w:t>users.email</w:t>
      </w:r>
      <w:proofErr w:type="spellEnd"/>
      <w:proofErr w:type="gramEnd"/>
      <w:r w:rsidRPr="009E23DE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9E23DE">
        <w:rPr>
          <w:rFonts w:ascii="Times New Roman" w:hAnsi="Times New Roman" w:cs="Times New Roman"/>
          <w:lang w:val="en-US"/>
        </w:rPr>
        <w:t>brand_</w:t>
      </w:r>
      <w:proofErr w:type="gramStart"/>
      <w:r w:rsidRPr="009E23DE">
        <w:rPr>
          <w:rFonts w:ascii="Times New Roman" w:hAnsi="Times New Roman" w:cs="Times New Roman"/>
          <w:lang w:val="en-US"/>
        </w:rPr>
        <w:t>identities.company</w:t>
      </w:r>
      <w:proofErr w:type="gramEnd"/>
      <w:r w:rsidRPr="009E23DE">
        <w:rPr>
          <w:rFonts w:ascii="Times New Roman" w:hAnsi="Times New Roman" w:cs="Times New Roman"/>
          <w:lang w:val="en-US"/>
        </w:rPr>
        <w:t>_id</w:t>
      </w:r>
      <w:proofErr w:type="spellEnd"/>
      <w:r w:rsidRPr="009E23DE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9E23DE">
        <w:rPr>
          <w:rFonts w:ascii="Times New Roman" w:hAnsi="Times New Roman" w:cs="Times New Roman"/>
          <w:lang w:val="en-US"/>
        </w:rPr>
        <w:t>communication_</w:t>
      </w:r>
      <w:proofErr w:type="gramStart"/>
      <w:r w:rsidRPr="009E23DE">
        <w:rPr>
          <w:rFonts w:ascii="Times New Roman" w:hAnsi="Times New Roman" w:cs="Times New Roman"/>
          <w:lang w:val="en-US"/>
        </w:rPr>
        <w:t>channels.code</w:t>
      </w:r>
      <w:proofErr w:type="spellEnd"/>
      <w:proofErr w:type="gramEnd"/>
      <w:r w:rsidRPr="009E23DE">
        <w:rPr>
          <w:rFonts w:ascii="Times New Roman" w:hAnsi="Times New Roman" w:cs="Times New Roman"/>
          <w:lang w:val="en-US"/>
        </w:rPr>
        <w:t xml:space="preserve"> y </w:t>
      </w:r>
      <w:proofErr w:type="spellStart"/>
      <w:r w:rsidRPr="009E23DE">
        <w:rPr>
          <w:rFonts w:ascii="Times New Roman" w:hAnsi="Times New Roman" w:cs="Times New Roman"/>
          <w:lang w:val="en-US"/>
        </w:rPr>
        <w:t>content_</w:t>
      </w:r>
      <w:proofErr w:type="gramStart"/>
      <w:r w:rsidRPr="009E23DE">
        <w:rPr>
          <w:rFonts w:ascii="Times New Roman" w:hAnsi="Times New Roman" w:cs="Times New Roman"/>
          <w:lang w:val="en-US"/>
        </w:rPr>
        <w:t>types.slug</w:t>
      </w:r>
      <w:proofErr w:type="spellEnd"/>
      <w:proofErr w:type="gramEnd"/>
      <w:r w:rsidRPr="009E23DE">
        <w:rPr>
          <w:rFonts w:ascii="Times New Roman" w:hAnsi="Times New Roman" w:cs="Times New Roman"/>
          <w:lang w:val="en-US"/>
        </w:rPr>
        <w:t>.</w:t>
      </w:r>
    </w:p>
    <w:p w14:paraId="495B4FC0" w14:textId="77777777" w:rsidR="00801BE3" w:rsidRPr="009E23DE" w:rsidRDefault="00000000">
      <w:pPr>
        <w:pStyle w:val="Listaconvietas"/>
        <w:spacing w:after="40"/>
        <w:rPr>
          <w:rFonts w:ascii="Times New Roman" w:hAnsi="Times New Roman" w:cs="Times New Roman"/>
          <w:lang w:val="en-US"/>
        </w:rPr>
      </w:pPr>
      <w:r w:rsidRPr="009E23DE">
        <w:rPr>
          <w:rFonts w:ascii="Times New Roman" w:hAnsi="Times New Roman" w:cs="Times New Roman"/>
          <w:lang w:val="en-US"/>
        </w:rPr>
        <w:t xml:space="preserve">UNIQUE </w:t>
      </w:r>
      <w:proofErr w:type="spellStart"/>
      <w:r w:rsidRPr="009E23DE">
        <w:rPr>
          <w:rFonts w:ascii="Times New Roman" w:hAnsi="Times New Roman" w:cs="Times New Roman"/>
          <w:lang w:val="en-US"/>
        </w:rPr>
        <w:t>compuesto</w:t>
      </w:r>
      <w:proofErr w:type="spellEnd"/>
      <w:r w:rsidRPr="009E23DE">
        <w:rPr>
          <w:rFonts w:ascii="Times New Roman" w:hAnsi="Times New Roman" w:cs="Times New Roman"/>
          <w:lang w:val="en-US"/>
        </w:rPr>
        <w:t xml:space="preserve">: </w:t>
      </w:r>
      <w:proofErr w:type="spellStart"/>
      <w:r w:rsidRPr="009E23DE">
        <w:rPr>
          <w:rFonts w:ascii="Times New Roman" w:hAnsi="Times New Roman" w:cs="Times New Roman"/>
          <w:lang w:val="en-US"/>
        </w:rPr>
        <w:t>content_versions</w:t>
      </w:r>
      <w:proofErr w:type="spellEnd"/>
      <w:r w:rsidRPr="009E23DE">
        <w:rPr>
          <w:rFonts w:ascii="Times New Roman" w:hAnsi="Times New Roman" w:cs="Times New Roman"/>
          <w:lang w:val="en-US"/>
        </w:rPr>
        <w:t xml:space="preserve"> (</w:t>
      </w:r>
      <w:proofErr w:type="spellStart"/>
      <w:r w:rsidRPr="009E23DE">
        <w:rPr>
          <w:rFonts w:ascii="Times New Roman" w:hAnsi="Times New Roman" w:cs="Times New Roman"/>
          <w:lang w:val="en-US"/>
        </w:rPr>
        <w:t>content_request_id</w:t>
      </w:r>
      <w:proofErr w:type="spellEnd"/>
      <w:r w:rsidRPr="009E23DE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9E23DE">
        <w:rPr>
          <w:rFonts w:ascii="Times New Roman" w:hAnsi="Times New Roman" w:cs="Times New Roman"/>
          <w:lang w:val="en-US"/>
        </w:rPr>
        <w:t>version_number</w:t>
      </w:r>
      <w:proofErr w:type="spellEnd"/>
      <w:r w:rsidRPr="009E23DE">
        <w:rPr>
          <w:rFonts w:ascii="Times New Roman" w:hAnsi="Times New Roman" w:cs="Times New Roman"/>
          <w:lang w:val="en-US"/>
        </w:rPr>
        <w:t>).</w:t>
      </w:r>
    </w:p>
    <w:p w14:paraId="4F0F6745" w14:textId="77777777" w:rsidR="00801BE3" w:rsidRPr="005825E7" w:rsidRDefault="00000000">
      <w:pPr>
        <w:pStyle w:val="Listaconvietas"/>
        <w:spacing w:after="40"/>
        <w:rPr>
          <w:rFonts w:ascii="Times New Roman" w:hAnsi="Times New Roman" w:cs="Times New Roman"/>
        </w:rPr>
      </w:pPr>
      <w:r w:rsidRPr="005825E7">
        <w:rPr>
          <w:rFonts w:ascii="Times New Roman" w:hAnsi="Times New Roman" w:cs="Times New Roman"/>
        </w:rPr>
        <w:t>Las 21 claves foráneas conectan usuarios, empresas, campañas, solicitudes, versiones y evaluaciones.</w:t>
      </w:r>
    </w:p>
    <w:p w14:paraId="1CF998D6" w14:textId="77777777" w:rsidR="00801BE3" w:rsidRPr="005825E7" w:rsidRDefault="00000000">
      <w:pPr>
        <w:pStyle w:val="Listaconvietas"/>
        <w:spacing w:after="40"/>
        <w:rPr>
          <w:rFonts w:ascii="Times New Roman" w:hAnsi="Times New Roman" w:cs="Times New Roman"/>
        </w:rPr>
      </w:pPr>
      <w:r w:rsidRPr="005825E7">
        <w:rPr>
          <w:rFonts w:ascii="Times New Roman" w:hAnsi="Times New Roman" w:cs="Times New Roman"/>
        </w:rPr>
        <w:t>Los índices secundarios del SQL facilitan búsquedas por empresa, rol, categoría y relaciones.</w:t>
      </w:r>
    </w:p>
    <w:p w14:paraId="2E690A42" w14:textId="77777777" w:rsidR="00801BE3" w:rsidRPr="005825E7" w:rsidRDefault="00000000">
      <w:pPr>
        <w:pStyle w:val="Ttulo1"/>
        <w:spacing w:after="40"/>
        <w:rPr>
          <w:rFonts w:ascii="Times New Roman" w:hAnsi="Times New Roman" w:cs="Times New Roman"/>
          <w:color w:val="auto"/>
        </w:rPr>
      </w:pPr>
      <w:r w:rsidRPr="005825E7">
        <w:rPr>
          <w:rFonts w:ascii="Times New Roman" w:hAnsi="Times New Roman" w:cs="Times New Roman"/>
          <w:color w:val="auto"/>
        </w:rPr>
        <w:t>6. Correspondencia entre requerimientos y tablas</w:t>
      </w:r>
    </w:p>
    <w:tbl>
      <w:tblPr>
        <w:tblStyle w:val="Tabladelista3"/>
        <w:tblW w:w="0" w:type="auto"/>
        <w:tblLook w:val="04A0" w:firstRow="1" w:lastRow="0" w:firstColumn="1" w:lastColumn="0" w:noHBand="0" w:noVBand="1"/>
      </w:tblPr>
      <w:tblGrid>
        <w:gridCol w:w="4314"/>
        <w:gridCol w:w="4316"/>
      </w:tblGrid>
      <w:tr w:rsidR="00801BE3" w:rsidRPr="005825E7" w14:paraId="571470F9" w14:textId="77777777" w:rsidTr="0000233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4320" w:type="dxa"/>
          </w:tcPr>
          <w:p w14:paraId="0EBB4884" w14:textId="77777777" w:rsidR="00801BE3" w:rsidRPr="005825E7" w:rsidRDefault="00000000">
            <w:pPr>
              <w:rPr>
                <w:rFonts w:ascii="Times New Roman" w:hAnsi="Times New Roman" w:cs="Times New Roman"/>
                <w:color w:val="auto"/>
              </w:rPr>
            </w:pPr>
            <w:r w:rsidRPr="005825E7">
              <w:rPr>
                <w:rFonts w:ascii="Times New Roman" w:hAnsi="Times New Roman" w:cs="Times New Roman"/>
                <w:color w:val="auto"/>
                <w:sz w:val="16"/>
              </w:rPr>
              <w:t>Requerimientos</w:t>
            </w:r>
          </w:p>
        </w:tc>
        <w:tc>
          <w:tcPr>
            <w:tcW w:w="4320" w:type="dxa"/>
          </w:tcPr>
          <w:p w14:paraId="41D9AED1" w14:textId="77777777" w:rsidR="00801BE3" w:rsidRPr="005825E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</w:rPr>
            </w:pPr>
            <w:r w:rsidRPr="005825E7">
              <w:rPr>
                <w:rFonts w:ascii="Times New Roman" w:hAnsi="Times New Roman" w:cs="Times New Roman"/>
                <w:color w:val="auto"/>
                <w:sz w:val="16"/>
              </w:rPr>
              <w:t>Tablas</w:t>
            </w:r>
          </w:p>
        </w:tc>
      </w:tr>
      <w:tr w:rsidR="00801BE3" w:rsidRPr="005825E7" w14:paraId="5803DD97" w14:textId="77777777" w:rsidTr="000023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63EF39F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6"/>
              </w:rPr>
              <w:t>RF-01</w:t>
            </w:r>
          </w:p>
        </w:tc>
        <w:tc>
          <w:tcPr>
            <w:tcW w:w="4320" w:type="dxa"/>
          </w:tcPr>
          <w:p w14:paraId="7814FB91" w14:textId="77777777" w:rsidR="009347C2" w:rsidRPr="005825E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6"/>
              </w:rPr>
              <w:t xml:space="preserve">roles, </w:t>
            </w:r>
            <w:proofErr w:type="spellStart"/>
            <w:r w:rsidRPr="005825E7">
              <w:rPr>
                <w:rFonts w:ascii="Times New Roman" w:hAnsi="Times New Roman" w:cs="Times New Roman"/>
                <w:sz w:val="16"/>
              </w:rPr>
              <w:t>users</w:t>
            </w:r>
            <w:proofErr w:type="spellEnd"/>
          </w:p>
        </w:tc>
      </w:tr>
      <w:tr w:rsidR="00801BE3" w:rsidRPr="005825E7" w14:paraId="3ECE9DA2" w14:textId="77777777" w:rsidTr="000023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758C3B2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6"/>
              </w:rPr>
              <w:t>RF-02 / RF-03</w:t>
            </w:r>
          </w:p>
        </w:tc>
        <w:tc>
          <w:tcPr>
            <w:tcW w:w="4320" w:type="dxa"/>
          </w:tcPr>
          <w:p w14:paraId="13585557" w14:textId="77777777" w:rsidR="009347C2" w:rsidRPr="005825E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5825E7">
              <w:rPr>
                <w:rFonts w:ascii="Times New Roman" w:hAnsi="Times New Roman" w:cs="Times New Roman"/>
                <w:sz w:val="16"/>
              </w:rPr>
              <w:t>companies</w:t>
            </w:r>
            <w:proofErr w:type="spellEnd"/>
            <w:r w:rsidRPr="005825E7">
              <w:rPr>
                <w:rFonts w:ascii="Times New Roman" w:hAnsi="Times New Roman" w:cs="Times New Roman"/>
                <w:sz w:val="16"/>
              </w:rPr>
              <w:t xml:space="preserve">, </w:t>
            </w:r>
            <w:proofErr w:type="spellStart"/>
            <w:r w:rsidRPr="005825E7">
              <w:rPr>
                <w:rFonts w:ascii="Times New Roman" w:hAnsi="Times New Roman" w:cs="Times New Roman"/>
                <w:sz w:val="16"/>
              </w:rPr>
              <w:t>brand_identities</w:t>
            </w:r>
            <w:proofErr w:type="spellEnd"/>
          </w:p>
        </w:tc>
      </w:tr>
      <w:tr w:rsidR="00801BE3" w:rsidRPr="009E23DE" w14:paraId="2F3BD8CC" w14:textId="77777777" w:rsidTr="000023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7821E14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6"/>
              </w:rPr>
              <w:t>RF-04–RF-07</w:t>
            </w:r>
          </w:p>
        </w:tc>
        <w:tc>
          <w:tcPr>
            <w:tcW w:w="4320" w:type="dxa"/>
          </w:tcPr>
          <w:p w14:paraId="75C8B104" w14:textId="77777777" w:rsidR="009347C2" w:rsidRPr="009E23D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9E23DE">
              <w:rPr>
                <w:rFonts w:ascii="Times New Roman" w:hAnsi="Times New Roman" w:cs="Times New Roman"/>
                <w:sz w:val="16"/>
                <w:lang w:val="en-US"/>
              </w:rPr>
              <w:t>target_audiences</w:t>
            </w:r>
            <w:proofErr w:type="spellEnd"/>
            <w:r w:rsidRPr="009E23DE">
              <w:rPr>
                <w:rFonts w:ascii="Times New Roman" w:hAnsi="Times New Roman" w:cs="Times New Roman"/>
                <w:sz w:val="16"/>
                <w:lang w:val="en-US"/>
              </w:rPr>
              <w:t xml:space="preserve">, </w:t>
            </w:r>
            <w:proofErr w:type="spellStart"/>
            <w:r w:rsidRPr="009E23DE">
              <w:rPr>
                <w:rFonts w:ascii="Times New Roman" w:hAnsi="Times New Roman" w:cs="Times New Roman"/>
                <w:sz w:val="16"/>
                <w:lang w:val="en-US"/>
              </w:rPr>
              <w:t>catalog_items</w:t>
            </w:r>
            <w:proofErr w:type="spellEnd"/>
            <w:r w:rsidRPr="009E23DE">
              <w:rPr>
                <w:rFonts w:ascii="Times New Roman" w:hAnsi="Times New Roman" w:cs="Times New Roman"/>
                <w:sz w:val="16"/>
                <w:lang w:val="en-US"/>
              </w:rPr>
              <w:t xml:space="preserve">, campaigns, </w:t>
            </w:r>
            <w:proofErr w:type="spellStart"/>
            <w:r w:rsidRPr="009E23DE">
              <w:rPr>
                <w:rFonts w:ascii="Times New Roman" w:hAnsi="Times New Roman" w:cs="Times New Roman"/>
                <w:sz w:val="16"/>
                <w:lang w:val="en-US"/>
              </w:rPr>
              <w:t>communication_channels</w:t>
            </w:r>
            <w:proofErr w:type="spellEnd"/>
          </w:p>
        </w:tc>
      </w:tr>
      <w:tr w:rsidR="00801BE3" w:rsidRPr="005825E7" w14:paraId="056ADB28" w14:textId="77777777" w:rsidTr="000023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5F8C4C8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6"/>
              </w:rPr>
              <w:t>RF-08–RF-10</w:t>
            </w:r>
          </w:p>
        </w:tc>
        <w:tc>
          <w:tcPr>
            <w:tcW w:w="4320" w:type="dxa"/>
          </w:tcPr>
          <w:p w14:paraId="53A1E8BF" w14:textId="77777777" w:rsidR="009347C2" w:rsidRPr="005825E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5825E7">
              <w:rPr>
                <w:rFonts w:ascii="Times New Roman" w:hAnsi="Times New Roman" w:cs="Times New Roman"/>
                <w:sz w:val="16"/>
              </w:rPr>
              <w:t>content_types</w:t>
            </w:r>
            <w:proofErr w:type="spellEnd"/>
            <w:r w:rsidRPr="005825E7">
              <w:rPr>
                <w:rFonts w:ascii="Times New Roman" w:hAnsi="Times New Roman" w:cs="Times New Roman"/>
                <w:sz w:val="16"/>
              </w:rPr>
              <w:t xml:space="preserve">, </w:t>
            </w:r>
            <w:proofErr w:type="spellStart"/>
            <w:r w:rsidRPr="005825E7">
              <w:rPr>
                <w:rFonts w:ascii="Times New Roman" w:hAnsi="Times New Roman" w:cs="Times New Roman"/>
                <w:sz w:val="16"/>
              </w:rPr>
              <w:t>content_requests</w:t>
            </w:r>
            <w:proofErr w:type="spellEnd"/>
          </w:p>
        </w:tc>
      </w:tr>
      <w:tr w:rsidR="00801BE3" w:rsidRPr="005825E7" w14:paraId="482AB7F7" w14:textId="77777777" w:rsidTr="000023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F6632FE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6"/>
              </w:rPr>
              <w:t>RF-11–RF-13</w:t>
            </w:r>
          </w:p>
        </w:tc>
        <w:tc>
          <w:tcPr>
            <w:tcW w:w="4320" w:type="dxa"/>
          </w:tcPr>
          <w:p w14:paraId="3EBF3395" w14:textId="77777777" w:rsidR="009347C2" w:rsidRPr="005825E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5825E7">
              <w:rPr>
                <w:rFonts w:ascii="Times New Roman" w:hAnsi="Times New Roman" w:cs="Times New Roman"/>
                <w:sz w:val="16"/>
              </w:rPr>
              <w:t>content_versions</w:t>
            </w:r>
            <w:proofErr w:type="spellEnd"/>
          </w:p>
        </w:tc>
      </w:tr>
      <w:tr w:rsidR="00801BE3" w:rsidRPr="005825E7" w14:paraId="68B90C8D" w14:textId="77777777" w:rsidTr="000023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9E05A98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6"/>
              </w:rPr>
              <w:t>RF-14–RF-15</w:t>
            </w:r>
          </w:p>
        </w:tc>
        <w:tc>
          <w:tcPr>
            <w:tcW w:w="4320" w:type="dxa"/>
          </w:tcPr>
          <w:p w14:paraId="1F004739" w14:textId="77777777" w:rsidR="009347C2" w:rsidRPr="005825E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5825E7">
              <w:rPr>
                <w:rFonts w:ascii="Times New Roman" w:hAnsi="Times New Roman" w:cs="Times New Roman"/>
                <w:sz w:val="16"/>
              </w:rPr>
              <w:t>content_evaluations</w:t>
            </w:r>
            <w:proofErr w:type="spellEnd"/>
          </w:p>
        </w:tc>
      </w:tr>
      <w:tr w:rsidR="00801BE3" w:rsidRPr="005825E7" w14:paraId="4B1E3AA4" w14:textId="77777777" w:rsidTr="000023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E237BEE" w14:textId="77777777" w:rsidR="009347C2" w:rsidRPr="005825E7" w:rsidRDefault="00000000">
            <w:pPr>
              <w:rPr>
                <w:rFonts w:ascii="Times New Roman" w:hAnsi="Times New Roman" w:cs="Times New Roman"/>
              </w:rPr>
            </w:pPr>
            <w:r w:rsidRPr="005825E7">
              <w:rPr>
                <w:rFonts w:ascii="Times New Roman" w:hAnsi="Times New Roman" w:cs="Times New Roman"/>
                <w:sz w:val="16"/>
              </w:rPr>
              <w:t>RF-17</w:t>
            </w:r>
          </w:p>
        </w:tc>
        <w:tc>
          <w:tcPr>
            <w:tcW w:w="4320" w:type="dxa"/>
          </w:tcPr>
          <w:p w14:paraId="525612DB" w14:textId="77777777" w:rsidR="009347C2" w:rsidRPr="005825E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5825E7">
              <w:rPr>
                <w:rFonts w:ascii="Times New Roman" w:hAnsi="Times New Roman" w:cs="Times New Roman"/>
                <w:sz w:val="16"/>
              </w:rPr>
              <w:t>audit_logs</w:t>
            </w:r>
            <w:proofErr w:type="spellEnd"/>
          </w:p>
        </w:tc>
      </w:tr>
    </w:tbl>
    <w:p w14:paraId="1A53BC4F" w14:textId="75BC76BB" w:rsidR="009347C2" w:rsidRPr="005825E7" w:rsidRDefault="009347C2">
      <w:pPr>
        <w:rPr>
          <w:rFonts w:ascii="Times New Roman" w:hAnsi="Times New Roman" w:cs="Times New Roman"/>
        </w:rPr>
      </w:pPr>
    </w:p>
    <w:sectPr w:rsidR="009347C2" w:rsidRPr="005825E7" w:rsidSect="00034616">
      <w:pgSz w:w="12240" w:h="15840"/>
      <w:pgMar w:top="1080" w:right="1800" w:bottom="1008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BF0323" w14:textId="77777777" w:rsidR="000F6893" w:rsidRPr="005825E7" w:rsidRDefault="000F6893">
      <w:pPr>
        <w:spacing w:after="0" w:line="240" w:lineRule="auto"/>
      </w:pPr>
      <w:r w:rsidRPr="005825E7">
        <w:separator/>
      </w:r>
    </w:p>
  </w:endnote>
  <w:endnote w:type="continuationSeparator" w:id="0">
    <w:p w14:paraId="156C6124" w14:textId="77777777" w:rsidR="000F6893" w:rsidRPr="005825E7" w:rsidRDefault="000F6893">
      <w:pPr>
        <w:spacing w:after="0" w:line="240" w:lineRule="auto"/>
      </w:pPr>
      <w:r w:rsidRPr="005825E7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DD3AEA" w14:textId="77777777" w:rsidR="000F6893" w:rsidRPr="005825E7" w:rsidRDefault="000F6893">
      <w:pPr>
        <w:spacing w:after="0" w:line="240" w:lineRule="auto"/>
      </w:pPr>
      <w:r w:rsidRPr="005825E7">
        <w:separator/>
      </w:r>
    </w:p>
  </w:footnote>
  <w:footnote w:type="continuationSeparator" w:id="0">
    <w:p w14:paraId="575DD5F9" w14:textId="77777777" w:rsidR="000F6893" w:rsidRPr="005825E7" w:rsidRDefault="000F6893">
      <w:pPr>
        <w:spacing w:after="0" w:line="240" w:lineRule="auto"/>
      </w:pPr>
      <w:r w:rsidRPr="005825E7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77426890">
    <w:abstractNumId w:val="8"/>
  </w:num>
  <w:num w:numId="2" w16cid:durableId="209075590">
    <w:abstractNumId w:val="6"/>
  </w:num>
  <w:num w:numId="3" w16cid:durableId="1991324814">
    <w:abstractNumId w:val="5"/>
  </w:num>
  <w:num w:numId="4" w16cid:durableId="417755157">
    <w:abstractNumId w:val="4"/>
  </w:num>
  <w:num w:numId="5" w16cid:durableId="361593841">
    <w:abstractNumId w:val="7"/>
  </w:num>
  <w:num w:numId="6" w16cid:durableId="1955020961">
    <w:abstractNumId w:val="3"/>
  </w:num>
  <w:num w:numId="7" w16cid:durableId="393358732">
    <w:abstractNumId w:val="2"/>
  </w:num>
  <w:num w:numId="8" w16cid:durableId="1873376774">
    <w:abstractNumId w:val="1"/>
  </w:num>
  <w:num w:numId="9" w16cid:durableId="11799306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233E"/>
    <w:rsid w:val="00034616"/>
    <w:rsid w:val="0006063C"/>
    <w:rsid w:val="000F6893"/>
    <w:rsid w:val="0015074B"/>
    <w:rsid w:val="0029639D"/>
    <w:rsid w:val="00326F90"/>
    <w:rsid w:val="005825E7"/>
    <w:rsid w:val="00756AF5"/>
    <w:rsid w:val="00801BE3"/>
    <w:rsid w:val="009347C2"/>
    <w:rsid w:val="009E23DE"/>
    <w:rsid w:val="00AA1D8D"/>
    <w:rsid w:val="00B47730"/>
    <w:rsid w:val="00B5221E"/>
    <w:rsid w:val="00CB0664"/>
    <w:rsid w:val="00DB3699"/>
    <w:rsid w:val="00EA7B4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1C46894"/>
  <w14:defaultImageDpi w14:val="300"/>
  <w15:docId w15:val="{7DAD6DB9-9585-49C4-8FFC-1429B074F5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18"/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94067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94067"/>
      <w:sz w:val="22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Tabladelista3">
    <w:name w:val="List Table 3"/>
    <w:basedOn w:val="Tablanormal"/>
    <w:uiPriority w:val="48"/>
    <w:rsid w:val="0000233E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2464</Words>
  <Characters>13554</Characters>
  <Application>Microsoft Office Word</Application>
  <DocSecurity>0</DocSecurity>
  <Lines>112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15987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Gonzalo More</cp:lastModifiedBy>
  <cp:revision>3</cp:revision>
  <dcterms:created xsi:type="dcterms:W3CDTF">2026-10-20T17:57:00Z</dcterms:created>
  <dcterms:modified xsi:type="dcterms:W3CDTF">2026-10-20T17:59:00Z</dcterms:modified>
  <cp:category/>
</cp:coreProperties>
</file>